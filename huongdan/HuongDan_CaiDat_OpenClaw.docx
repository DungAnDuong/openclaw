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A56DB"/>
          <w:sz w:val="48"/>
        </w:rPr>
        <w:t>HƯỚNG DẪN CÀI ĐẶT VÀ VẬN HÀNH</w:t>
      </w:r>
    </w:p>
    <w:p>
      <w:pPr>
        <w:jc w:val="center"/>
      </w:pPr>
      <w:r>
        <w:rPr>
          <w:b/>
          <w:sz w:val="36"/>
        </w:rPr>
        <w:t>OpenClaw — Trợ Lý AI Cá Nhân</w:t>
      </w:r>
    </w:p>
    <w:p/>
    <w:p>
      <w:pPr>
        <w:jc w:val="center"/>
      </w:pPr>
      <w:r>
        <w:t>Phiên bản: 2026.4.24 | Cập nhật: Tháng 6/2026</w:t>
      </w:r>
    </w:p>
    <w:p/>
    <w:p/>
    <w:p>
      <w:pPr>
        <w:pStyle w:val="Heading1"/>
      </w:pPr>
      <w:r>
        <w:rPr>
          <w:color w:val="1A56DB"/>
        </w:rPr>
        <w:t>MỤC LỤC</w:t>
      </w:r>
    </w:p>
    <w:p>
      <w:pPr>
        <w:pStyle w:val="ListBullet"/>
        <w:ind w:left="432"/>
      </w:pPr>
      <w:r>
        <w:t>1. Giới thiệu tổng quan</w:t>
      </w:r>
    </w:p>
    <w:p>
      <w:pPr>
        <w:pStyle w:val="ListBullet"/>
        <w:ind w:left="432"/>
      </w:pPr>
      <w:r>
        <w:t>2. Yêu cầu hệ thống</w:t>
      </w:r>
    </w:p>
    <w:p>
      <w:pPr>
        <w:pStyle w:val="ListBullet"/>
        <w:ind w:left="432"/>
      </w:pPr>
      <w:r>
        <w:t>3. Hướng dẫn cài đặt chi tiết</w:t>
      </w:r>
    </w:p>
    <w:p>
      <w:pPr>
        <w:pStyle w:val="ListBullet"/>
        <w:ind w:left="432"/>
      </w:pPr>
      <w:r>
        <w:t xml:space="preserve">   3.1 Cài đặt Node.js</w:t>
      </w:r>
    </w:p>
    <w:p>
      <w:pPr>
        <w:pStyle w:val="ListBullet"/>
        <w:ind w:left="432"/>
      </w:pPr>
      <w:r>
        <w:t xml:space="preserve">   3.2 Cài đặt Git</w:t>
      </w:r>
    </w:p>
    <w:p>
      <w:pPr>
        <w:pStyle w:val="ListBullet"/>
        <w:ind w:left="432"/>
      </w:pPr>
      <w:r>
        <w:t xml:space="preserve">   3.3 Tải source code</w:t>
      </w:r>
    </w:p>
    <w:p>
      <w:pPr>
        <w:pStyle w:val="ListBullet"/>
        <w:ind w:left="432"/>
      </w:pPr>
      <w:r>
        <w:t xml:space="preserve">   3.4 Cài đặt OpenClaw</w:t>
      </w:r>
    </w:p>
    <w:p>
      <w:pPr>
        <w:pStyle w:val="ListBullet"/>
        <w:ind w:left="432"/>
      </w:pPr>
      <w:r>
        <w:t xml:space="preserve">   3.5 Cấu hình môi trường</w:t>
      </w:r>
    </w:p>
    <w:p>
      <w:pPr>
        <w:pStyle w:val="ListBullet"/>
        <w:ind w:left="432"/>
      </w:pPr>
      <w:r>
        <w:t xml:space="preserve">   3.6 Chạy cài đặt tự động</w:t>
      </w:r>
    </w:p>
    <w:p>
      <w:pPr>
        <w:pStyle w:val="ListBullet"/>
        <w:ind w:left="432"/>
      </w:pPr>
      <w:r>
        <w:t xml:space="preserve">   3.7 Khởi động chương trình</w:t>
      </w:r>
    </w:p>
    <w:p>
      <w:pPr>
        <w:pStyle w:val="ListBullet"/>
        <w:ind w:left="432"/>
      </w:pPr>
      <w:r>
        <w:t xml:space="preserve">   3.8 Kiểm tra hoạt động</w:t>
      </w:r>
    </w:p>
    <w:p>
      <w:pPr>
        <w:pStyle w:val="ListBullet"/>
        <w:ind w:left="432"/>
      </w:pPr>
      <w:r>
        <w:t>4. Hướng dẫn sử dụng file cấu hình</w:t>
      </w:r>
    </w:p>
    <w:p>
      <w:pPr>
        <w:pStyle w:val="ListBullet"/>
        <w:ind w:left="432"/>
      </w:pPr>
      <w:r>
        <w:t xml:space="preserve">   4.1 llm_config.json</w:t>
      </w:r>
    </w:p>
    <w:p>
      <w:pPr>
        <w:pStyle w:val="ListBullet"/>
        <w:ind w:left="432"/>
      </w:pPr>
      <w:r>
        <w:t xml:space="preserve">   4.2 bot_config.json</w:t>
      </w:r>
    </w:p>
    <w:p>
      <w:pPr>
        <w:pStyle w:val="ListBullet"/>
        <w:ind w:left="432"/>
      </w:pPr>
      <w:r>
        <w:t xml:space="preserve">   4.3 app_config.json</w:t>
      </w:r>
    </w:p>
    <w:p>
      <w:pPr>
        <w:pStyle w:val="ListBullet"/>
        <w:ind w:left="432"/>
      </w:pPr>
      <w:r>
        <w:t xml:space="preserve">   4.4 paths.json</w:t>
      </w:r>
    </w:p>
    <w:p>
      <w:pPr>
        <w:pStyle w:val="ListBullet"/>
        <w:ind w:left="432"/>
      </w:pPr>
      <w:r>
        <w:t>5. Giải thích các lệnh sử dụng</w:t>
      </w:r>
    </w:p>
    <w:p>
      <w:pPr>
        <w:pStyle w:val="ListBullet"/>
        <w:ind w:left="432"/>
      </w:pPr>
      <w:r>
        <w:t>6. Lỗi thường gặp và cách khắc phục</w:t>
      </w:r>
    </w:p>
    <w:p>
      <w:pPr>
        <w:pStyle w:val="ListBullet"/>
        <w:ind w:left="432"/>
      </w:pPr>
      <w:r>
        <w:t>7. Hướng dẫn cập nhật phiên bản</w:t>
      </w:r>
    </w:p>
    <w:p>
      <w:pPr>
        <w:pStyle w:val="ListBullet"/>
        <w:ind w:left="432"/>
      </w:pPr>
      <w:r>
        <w:t>8. Backup và Restore cấu hình</w:t>
      </w:r>
    </w:p>
    <w:p>
      <w:pPr>
        <w:pStyle w:val="ListBullet"/>
        <w:ind w:left="432"/>
      </w:pPr>
      <w:r>
        <w:t>9. Sơ đồ hoạt động hệ thống</w:t>
      </w:r>
    </w:p>
    <w:p>
      <w:r>
        <w:br w:type="page"/>
      </w:r>
    </w:p>
    <w:p>
      <w:pPr>
        <w:pStyle w:val="Heading1"/>
      </w:pPr>
      <w:r>
        <w:rPr>
          <w:color w:val="1A56DB"/>
        </w:rPr>
        <w:t>1. GIỚI THIỆU TỔNG QUAN</w:t>
      </w:r>
    </w:p>
    <w:p>
      <w:r>
        <w:rPr>
          <w:b w:val="0"/>
        </w:rPr>
        <w:t>OpenClaw là trợ lý AI cá nhân mạnh mẽ, chạy trên thiết bị của bạn và kết nối với các ứng dụng nhắn tin phổ biến. Không giống các dịch vụ AI đám mây thông thường, OpenClaw chạy tại chỗ (local-first) giúp bảo mật dữ liệu cá nhân.</w:t>
      </w:r>
    </w:p>
    <w:p>
      <w:pPr>
        <w:pStyle w:val="Heading2"/>
      </w:pPr>
      <w:r>
        <w:rPr>
          <w:color w:val="107A40"/>
        </w:rPr>
        <w:t>Tính năng chính:</w:t>
      </w:r>
    </w:p>
    <w:p>
      <w:pPr>
        <w:pStyle w:val="ListBullet"/>
        <w:ind w:left="432"/>
      </w:pPr>
      <w:r>
        <w:t>Hỗ trợ đa kênh: WhatsApp, Telegram, Discord, Slack, Microsoft Teams, Signal, Zalo, Mattermost, Matrix, LINE, Feishu, Tlon, Twitch, và nhiều hơn nữa</w:t>
      </w:r>
    </w:p>
    <w:p>
      <w:pPr>
        <w:pStyle w:val="ListBullet"/>
        <w:ind w:left="432"/>
      </w:pPr>
      <w:r>
        <w:t>Hỗ trợ nhiều nhà cung cấp AI: Anthropic Claude, OpenAI GPT, Google Gemini, Mistral, Groq, và các model tự host (Ollama, LM Studio)</w:t>
      </w:r>
    </w:p>
    <w:p>
      <w:pPr>
        <w:pStyle w:val="ListBullet"/>
        <w:ind w:left="432"/>
      </w:pPr>
      <w:r>
        <w:t>Giao diện quản lý web tại http://127.0.0.1:18789</w:t>
      </w:r>
    </w:p>
    <w:p>
      <w:pPr>
        <w:pStyle w:val="ListBullet"/>
        <w:ind w:left="432"/>
      </w:pPr>
      <w:r>
        <w:t>Tự động hóa bằng cron jobs và webhooks</w:t>
      </w:r>
    </w:p>
    <w:p>
      <w:pPr>
        <w:pStyle w:val="ListBullet"/>
        <w:ind w:left="432"/>
      </w:pPr>
      <w:r>
        <w:t>Hỗ trợ voice (giọng nói) trên macOS/iOS/Android</w:t>
      </w:r>
    </w:p>
    <w:p>
      <w:pPr>
        <w:pStyle w:val="ListBullet"/>
        <w:ind w:left="432"/>
      </w:pPr>
      <w:r>
        <w:t>Sandbox bảo mật — chạy agent trong môi trường cách ly</w:t>
      </w:r>
    </w:p>
    <w:p>
      <w:pPr>
        <w:pStyle w:val="ListBullet"/>
        <w:ind w:left="432"/>
      </w:pPr>
      <w:r>
        <w:t>Plugin ecosystem phong phú qua ClawHub</w:t>
      </w:r>
    </w:p>
    <w:p>
      <w:pPr>
        <w:pStyle w:val="Heading2"/>
      </w:pPr>
      <w:r>
        <w:rPr>
          <w:color w:val="107A40"/>
        </w:rPr>
        <w:t>Kiến trúc hệ thống:</w:t>
      </w:r>
    </w:p>
    <w:p>
      <w:r>
        <w:rPr>
          <w:b w:val="0"/>
        </w:rPr>
        <w:t>OpenClaw hoạt động theo mô hình Gateway — một server trung tâm chạy trên máy của bạn, nhận tin nhắn từ các kênh chat, xử lý bằng AI, và trả về phản hồi. Cổng mặc định: 18789.</w:t>
      </w:r>
    </w:p>
    <w:p>
      <w:r>
        <w:br w:type="page"/>
      </w:r>
    </w:p>
    <w:p>
      <w:pPr>
        <w:pStyle w:val="Heading1"/>
      </w:pPr>
      <w:r>
        <w:rPr>
          <w:color w:val="1A56DB"/>
        </w:rPr>
        <w:t>2. YÊU CẦU HỆ THỐNG</w:t>
      </w:r>
    </w:p>
    <w:p>
      <w:pPr>
        <w:pStyle w:val="Heading2"/>
      </w:pPr>
      <w:r>
        <w:rPr>
          <w:color w:val="107A40"/>
        </w:rPr>
        <w:t>2.1 Hệ điều hành</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rPr>
              <w:t>Hệ điều hành</w:t>
            </w:r>
          </w:p>
        </w:tc>
        <w:tc>
          <w:tcPr>
            <w:tcW w:type="dxa" w:w="3010"/>
          </w:tcPr>
          <w:p>
            <w:r>
              <w:rPr>
                <w:b/>
              </w:rPr>
              <w:t>Phiên bản</w:t>
            </w:r>
          </w:p>
        </w:tc>
        <w:tc>
          <w:tcPr>
            <w:tcW w:type="dxa" w:w="3010"/>
          </w:tcPr>
          <w:p>
            <w:r>
              <w:rPr>
                <w:b/>
              </w:rPr>
              <w:t>Ghi chú</w:t>
            </w:r>
          </w:p>
        </w:tc>
      </w:tr>
      <w:tr>
        <w:tc>
          <w:tcPr>
            <w:tcW w:type="dxa" w:w="3010"/>
          </w:tcPr>
          <w:p>
            <w:r>
              <w:t>Windows 10</w:t>
            </w:r>
          </w:p>
        </w:tc>
        <w:tc>
          <w:tcPr>
            <w:tcW w:type="dxa" w:w="3010"/>
          </w:tcPr>
          <w:p>
            <w:r>
              <w:t>Version 2004 (Build 19041)+</w:t>
            </w:r>
          </w:p>
        </w:tc>
        <w:tc>
          <w:tcPr>
            <w:tcW w:type="dxa" w:w="3010"/>
          </w:tcPr>
          <w:p>
            <w:r>
              <w:t>Hỗ trợ đầy đủ</w:t>
            </w:r>
          </w:p>
        </w:tc>
      </w:tr>
      <w:tr>
        <w:tc>
          <w:tcPr>
            <w:tcW w:type="dxa" w:w="3010"/>
          </w:tcPr>
          <w:p>
            <w:r>
              <w:t>Windows 11</w:t>
            </w:r>
          </w:p>
        </w:tc>
        <w:tc>
          <w:tcPr>
            <w:tcW w:type="dxa" w:w="3010"/>
          </w:tcPr>
          <w:p>
            <w:r>
              <w:t>Tất cả phiên bản</w:t>
            </w:r>
          </w:p>
        </w:tc>
        <w:tc>
          <w:tcPr>
            <w:tcW w:type="dxa" w:w="3010"/>
          </w:tcPr>
          <w:p>
            <w:r>
              <w:t>Khuyến nghị</w:t>
            </w:r>
          </w:p>
        </w:tc>
      </w:tr>
      <w:tr>
        <w:tc>
          <w:tcPr>
            <w:tcW w:type="dxa" w:w="3010"/>
          </w:tcPr>
          <w:p>
            <w:r>
              <w:t>Windows Server</w:t>
            </w:r>
          </w:p>
        </w:tc>
        <w:tc>
          <w:tcPr>
            <w:tcW w:type="dxa" w:w="3010"/>
          </w:tcPr>
          <w:p>
            <w:r>
              <w:t>2019/2022</w:t>
            </w:r>
          </w:p>
        </w:tc>
        <w:tc>
          <w:tcPr>
            <w:tcW w:type="dxa" w:w="3010"/>
          </w:tcPr>
          <w:p>
            <w:r>
              <w:t>Hỗ trợ</w:t>
            </w:r>
          </w:p>
        </w:tc>
      </w:tr>
    </w:tbl>
    <w:p/>
    <w:p>
      <w:pPr>
        <w:pStyle w:val="Heading2"/>
      </w:pPr>
      <w:r>
        <w:rPr>
          <w:color w:val="107A40"/>
        </w:rPr>
        <w:t>2.2 Phần mềm yêu cầu</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rPr>
              <w:t>Phần mềm</w:t>
            </w:r>
          </w:p>
        </w:tc>
        <w:tc>
          <w:tcPr>
            <w:tcW w:type="dxa" w:w="2257"/>
          </w:tcPr>
          <w:p>
            <w:r>
              <w:rPr>
                <w:b/>
              </w:rPr>
              <w:t>Phiên bản tối thiểu</w:t>
            </w:r>
          </w:p>
        </w:tc>
        <w:tc>
          <w:tcPr>
            <w:tcW w:type="dxa" w:w="2257"/>
          </w:tcPr>
          <w:p>
            <w:r>
              <w:rPr>
                <w:b/>
              </w:rPr>
              <w:t>Khuyến nghị</w:t>
            </w:r>
          </w:p>
        </w:tc>
        <w:tc>
          <w:tcPr>
            <w:tcW w:type="dxa" w:w="2257"/>
          </w:tcPr>
          <w:p>
            <w:r>
              <w:rPr>
                <w:b/>
              </w:rPr>
              <w:t>Bắt buộc</w:t>
            </w:r>
          </w:p>
        </w:tc>
      </w:tr>
      <w:tr>
        <w:tc>
          <w:tcPr>
            <w:tcW w:type="dxa" w:w="2257"/>
          </w:tcPr>
          <w:p>
            <w:r>
              <w:t>Node.js</w:t>
            </w:r>
          </w:p>
        </w:tc>
        <w:tc>
          <w:tcPr>
            <w:tcW w:type="dxa" w:w="2257"/>
          </w:tcPr>
          <w:p>
            <w:r>
              <w:t>22.14.0</w:t>
            </w:r>
          </w:p>
        </w:tc>
        <w:tc>
          <w:tcPr>
            <w:tcW w:type="dxa" w:w="2257"/>
          </w:tcPr>
          <w:p>
            <w:r>
              <w:t>24.x LTS</w:t>
            </w:r>
          </w:p>
        </w:tc>
        <w:tc>
          <w:tcPr>
            <w:tcW w:type="dxa" w:w="2257"/>
          </w:tcPr>
          <w:p>
            <w:r>
              <w:t>CÓ</w:t>
            </w:r>
          </w:p>
        </w:tc>
      </w:tr>
      <w:tr>
        <w:tc>
          <w:tcPr>
            <w:tcW w:type="dxa" w:w="2257"/>
          </w:tcPr>
          <w:p>
            <w:r>
              <w:t>npm</w:t>
            </w:r>
          </w:p>
        </w:tc>
        <w:tc>
          <w:tcPr>
            <w:tcW w:type="dxa" w:w="2257"/>
          </w:tcPr>
          <w:p>
            <w:r>
              <w:t>10.x</w:t>
            </w:r>
          </w:p>
        </w:tc>
        <w:tc>
          <w:tcPr>
            <w:tcW w:type="dxa" w:w="2257"/>
          </w:tcPr>
          <w:p>
            <w:r>
              <w:t>Đi kèm Node.js</w:t>
            </w:r>
          </w:p>
        </w:tc>
        <w:tc>
          <w:tcPr>
            <w:tcW w:type="dxa" w:w="2257"/>
          </w:tcPr>
          <w:p>
            <w:r>
              <w:t>CÓ</w:t>
            </w:r>
          </w:p>
        </w:tc>
      </w:tr>
      <w:tr>
        <w:tc>
          <w:tcPr>
            <w:tcW w:type="dxa" w:w="2257"/>
          </w:tcPr>
          <w:p>
            <w:r>
              <w:t>Git</w:t>
            </w:r>
          </w:p>
        </w:tc>
        <w:tc>
          <w:tcPr>
            <w:tcW w:type="dxa" w:w="2257"/>
          </w:tcPr>
          <w:p>
            <w:r>
              <w:t>2.x</w:t>
            </w:r>
          </w:p>
        </w:tc>
        <w:tc>
          <w:tcPr>
            <w:tcW w:type="dxa" w:w="2257"/>
          </w:tcPr>
          <w:p>
            <w:r>
              <w:t>Mới nhất</w:t>
            </w:r>
          </w:p>
        </w:tc>
        <w:tc>
          <w:tcPr>
            <w:tcW w:type="dxa" w:w="2257"/>
          </w:tcPr>
          <w:p>
            <w:r>
              <w:t>Khuyến nghị</w:t>
            </w:r>
          </w:p>
        </w:tc>
      </w:tr>
      <w:tr>
        <w:tc>
          <w:tcPr>
            <w:tcW w:type="dxa" w:w="2257"/>
          </w:tcPr>
          <w:p>
            <w:r>
              <w:t>pnpm</w:t>
            </w:r>
          </w:p>
        </w:tc>
        <w:tc>
          <w:tcPr>
            <w:tcW w:type="dxa" w:w="2257"/>
          </w:tcPr>
          <w:p>
            <w:r>
              <w:t>9.x</w:t>
            </w:r>
          </w:p>
        </w:tc>
        <w:tc>
          <w:tcPr>
            <w:tcW w:type="dxa" w:w="2257"/>
          </w:tcPr>
          <w:p>
            <w:r>
              <w:t>Tùy chọn</w:t>
            </w:r>
          </w:p>
        </w:tc>
        <w:tc>
          <w:tcPr>
            <w:tcW w:type="dxa" w:w="2257"/>
          </w:tcPr>
          <w:p>
            <w:r>
              <w:t>Không</w:t>
            </w:r>
          </w:p>
        </w:tc>
      </w:tr>
      <w:tr>
        <w:tc>
          <w:tcPr>
            <w:tcW w:type="dxa" w:w="2257"/>
          </w:tcPr>
          <w:p>
            <w:r>
              <w:t>Docker Desktop</w:t>
            </w:r>
          </w:p>
        </w:tc>
        <w:tc>
          <w:tcPr>
            <w:tcW w:type="dxa" w:w="2257"/>
          </w:tcPr>
          <w:p>
            <w:r>
              <w:t>4.x</w:t>
            </w:r>
          </w:p>
        </w:tc>
        <w:tc>
          <w:tcPr>
            <w:tcW w:type="dxa" w:w="2257"/>
          </w:tcPr>
          <w:p>
            <w:r>
              <w:t>Mới nhất</w:t>
            </w:r>
          </w:p>
        </w:tc>
        <w:tc>
          <w:tcPr>
            <w:tcW w:type="dxa" w:w="2257"/>
          </w:tcPr>
          <w:p>
            <w:r>
              <w:t>Không (sandbox)</w:t>
            </w:r>
          </w:p>
        </w:tc>
      </w:tr>
    </w:tbl>
    <w:p/>
    <w:p>
      <w:pPr>
        <w:pStyle w:val="Heading2"/>
      </w:pPr>
      <w:r>
        <w:rPr>
          <w:color w:val="107A40"/>
        </w:rPr>
        <w:t>2.3 Phần cứng tối thiểu</w:t>
      </w:r>
    </w:p>
    <w:p>
      <w:pPr>
        <w:pStyle w:val="ListBullet"/>
        <w:ind w:left="432"/>
      </w:pPr>
      <w:r>
        <w:t>RAM: 4 GB (khuyến nghị 8 GB+)</w:t>
      </w:r>
    </w:p>
    <w:p>
      <w:pPr>
        <w:pStyle w:val="ListBullet"/>
        <w:ind w:left="432"/>
      </w:pPr>
      <w:r>
        <w:t>Đĩa cứng: 2 GB trống cho cài đặt cơ bản</w:t>
      </w:r>
    </w:p>
    <w:p>
      <w:pPr>
        <w:pStyle w:val="ListBullet"/>
        <w:ind w:left="432"/>
      </w:pPr>
      <w:r>
        <w:t>CPU: Bất kỳ x64 processor hiện đại</w:t>
      </w:r>
    </w:p>
    <w:p>
      <w:pPr>
        <w:pStyle w:val="ListBullet"/>
        <w:ind w:left="432"/>
      </w:pPr>
      <w:r>
        <w:t>Kết nối Internet: Bắt buộc để tải model và giao tiếp với API</w:t>
      </w:r>
    </w:p>
    <w:p>
      <w:pPr>
        <w:pStyle w:val="Heading2"/>
      </w:pPr>
      <w:r>
        <w:rPr>
          <w:color w:val="107A40"/>
        </w:rPr>
        <w:t>2.4 API Key (chọn ít nhất một)</w:t>
      </w:r>
    </w:p>
    <w:p>
      <w:pPr>
        <w:pStyle w:val="ListBullet"/>
        <w:ind w:left="432"/>
      </w:pPr>
      <w:r>
        <w:t>Anthropic API Key — https://console.anthropic.com (model Claude)</w:t>
      </w:r>
    </w:p>
    <w:p>
      <w:pPr>
        <w:pStyle w:val="ListBullet"/>
        <w:ind w:left="432"/>
      </w:pPr>
      <w:r>
        <w:t>OpenAI API Key — https://platform.openai.com (model GPT)</w:t>
      </w:r>
    </w:p>
    <w:p>
      <w:pPr>
        <w:pStyle w:val="ListBullet"/>
        <w:ind w:left="432"/>
      </w:pPr>
      <w:r>
        <w:t>Google AI API Key — https://aistudio.google.com (model Gemini)</w:t>
      </w:r>
    </w:p>
    <w:p>
      <w:pPr>
        <w:pStyle w:val="ListBullet"/>
        <w:ind w:left="432"/>
      </w:pPr>
      <w:r>
        <w:t>HOẶC: Model tự host (Ollama/LM Studio) — không cần API key</w:t>
      </w:r>
    </w:p>
    <w:p>
      <w:r>
        <w:br w:type="page"/>
      </w:r>
    </w:p>
    <w:p>
      <w:pPr>
        <w:pStyle w:val="Heading1"/>
      </w:pPr>
      <w:r>
        <w:rPr>
          <w:color w:val="1A56DB"/>
        </w:rPr>
        <w:t>3. HƯỚNG DẪN CÀI ĐẶT CHI TIẾT</w:t>
      </w:r>
    </w:p>
    <w:p>
      <w:pPr>
        <w:pStyle w:val="Heading2"/>
      </w:pPr>
      <w:r>
        <w:rPr>
          <w:color w:val="107A40"/>
        </w:rPr>
        <w:t>3.1 Cài đặt Node.js</w:t>
      </w:r>
    </w:p>
    <w:p>
      <w:r>
        <w:rPr>
          <w:b w:val="0"/>
        </w:rPr>
        <w:t>Node.js là nền tảng chạy OpenClaw. Bắt buộc phải cài đặt phiên bản 22.14.0 trở lên, khuyến nghị dùng phiên bản 24 LTS.</w:t>
      </w:r>
    </w:p>
    <w:p>
      <w:pPr>
        <w:pStyle w:val="ListNumber"/>
      </w:pPr>
      <w:r>
        <w:t>Truy cập: https://nodejs.org/en/download</w:t>
      </w:r>
    </w:p>
    <w:p>
      <w:pPr>
        <w:pStyle w:val="ListNumber"/>
      </w:pPr>
      <w:r>
        <w:t>Chọn tab 'Prebuilt Installer' → Windows → x64</w:t>
      </w:r>
    </w:p>
    <w:p>
      <w:pPr>
        <w:pStyle w:val="ListNumber"/>
      </w:pPr>
      <w:r>
        <w:t>Tải file .msi phiên bản LTS (24.x) và chạy installer</w:t>
      </w:r>
    </w:p>
    <w:p>
      <w:pPr>
        <w:pStyle w:val="ListNumber"/>
      </w:pPr>
      <w:r>
        <w:t>Trong quá trình cài, chọn 'Add to PATH' (thường đã được chọn sẵn)</w:t>
      </w:r>
    </w:p>
    <w:p>
      <w:pPr>
        <w:pStyle w:val="ListNumber"/>
      </w:pPr>
      <w:r>
        <w:t>Sau khi cài xong, mở Command Prompt (cmd) và kiểm tra:</w:t>
      </w:r>
    </w:p>
    <w:p>
      <w:pPr>
        <w:pStyle w:val="NoSpacing"/>
        <w:ind w:left="432"/>
        <w:shd w:fill="F3F4F6" w:color="auto" w:val="clear"/>
      </w:pPr>
      <w:r>
        <w:rPr>
          <w:rFonts w:ascii="Courier New" w:hAnsi="Courier New"/>
          <w:color w:val="D63618"/>
          <w:sz w:val="18"/>
        </w:rPr>
        <w:t>node --version</w:t>
        <w:br/>
        <w:t># Kết quả mong đợi: v24.x.x</w:t>
        <w:br/>
        <w:br/>
        <w:t>npm --version</w:t>
        <w:br/>
        <w:t># Kết quả mong đợi: 10.x.x</w:t>
      </w:r>
    </w:p>
    <w:p>
      <w:r>
        <w:rPr>
          <w:b w:val="0"/>
          <w:color w:val="C0392B"/>
        </w:rPr>
        <w:t>Nếu thấy lỗi 'node is not recognized', khởi động lại máy tính và thử lại.</w:t>
      </w:r>
    </w:p>
    <w:p>
      <w:pPr>
        <w:pStyle w:val="Heading2"/>
      </w:pPr>
      <w:r>
        <w:rPr>
          <w:color w:val="107A40"/>
        </w:rPr>
        <w:t>3.2 Cài đặt Git (khuyến nghị)</w:t>
      </w:r>
    </w:p>
    <w:p>
      <w:pPr>
        <w:pStyle w:val="ListNumber"/>
      </w:pPr>
      <w:r>
        <w:t>Truy cập: https://git-scm.com/download/win</w:t>
      </w:r>
    </w:p>
    <w:p>
      <w:pPr>
        <w:pStyle w:val="ListNumber"/>
      </w:pPr>
      <w:r>
        <w:t>Tải file installer và chạy với cài đặt mặc định</w:t>
      </w:r>
    </w:p>
    <w:p>
      <w:pPr>
        <w:pStyle w:val="ListNumber"/>
      </w:pPr>
      <w:r>
        <w:t>Kiểm tra sau khi cài:</w:t>
      </w:r>
    </w:p>
    <w:p>
      <w:pPr>
        <w:pStyle w:val="NoSpacing"/>
        <w:ind w:left="432"/>
        <w:shd w:fill="F3F4F6" w:color="auto" w:val="clear"/>
      </w:pPr>
      <w:r>
        <w:rPr>
          <w:rFonts w:ascii="Courier New" w:hAnsi="Courier New"/>
          <w:color w:val="D63618"/>
          <w:sz w:val="18"/>
        </w:rPr>
        <w:t>git --version</w:t>
        <w:br/>
        <w:t># Kết quả mong đợi: git version 2.x.x</w:t>
      </w:r>
    </w:p>
    <w:p>
      <w:pPr>
        <w:pStyle w:val="Heading2"/>
      </w:pPr>
      <w:r>
        <w:rPr>
          <w:color w:val="107A40"/>
        </w:rPr>
        <w:t>3.3 Tải source code (nếu phát triển từ source)</w:t>
      </w:r>
    </w:p>
    <w:p>
      <w:r>
        <w:rPr>
          <w:b w:val="0"/>
        </w:rPr>
        <w:t>Nếu bạn chỉ muốn DÙNG OpenClaw (không phát triển), bỏ qua bước này và sang 3.4.</w:t>
      </w:r>
    </w:p>
    <w:p>
      <w:pPr>
        <w:pStyle w:val="NoSpacing"/>
        <w:ind w:left="432"/>
        <w:shd w:fill="F3F4F6" w:color="auto" w:val="clear"/>
      </w:pPr>
      <w:r>
        <w:rPr>
          <w:rFonts w:ascii="Courier New" w:hAnsi="Courier New"/>
          <w:color w:val="D63618"/>
          <w:sz w:val="18"/>
        </w:rPr>
        <w:t>git clone https://github.com/openclaw/openclaw.git</w:t>
        <w:br/>
        <w:t>cd openclaw</w:t>
      </w:r>
    </w:p>
    <w:p>
      <w:pPr>
        <w:pStyle w:val="Heading2"/>
      </w:pPr>
      <w:r>
        <w:rPr>
          <w:color w:val="107A40"/>
        </w:rPr>
        <w:t>3.4 Cài đặt OpenClaw</w:t>
      </w:r>
    </w:p>
    <w:p>
      <w:r>
        <w:rPr>
          <w:b w:val="0"/>
        </w:rPr>
        <w:t>Cài đặt OpenClaw toàn cục (global) qua npm — đây là cách đơn giản nhất:</w:t>
      </w:r>
    </w:p>
    <w:p>
      <w:pPr>
        <w:pStyle w:val="NoSpacing"/>
        <w:ind w:left="432"/>
        <w:shd w:fill="F3F4F6" w:color="auto" w:val="clear"/>
      </w:pPr>
      <w:r>
        <w:rPr>
          <w:rFonts w:ascii="Courier New" w:hAnsi="Courier New"/>
          <w:color w:val="D63618"/>
          <w:sz w:val="18"/>
        </w:rPr>
        <w:t># Cài đặt phiên bản mới nhất</w:t>
        <w:br/>
        <w:t>npm install -g openclaw@latest</w:t>
        <w:br/>
        <w:br/>
        <w:t># Kiểm tra cài đặt thành công</w:t>
        <w:br/>
        <w:t>openclaw --version</w:t>
      </w:r>
    </w:p>
    <w:p>
      <w:r>
        <w:rPr>
          <w:b w:val="0"/>
        </w:rPr>
        <w:t>Hoặc dùng pnpm nếu đã cài:</w:t>
      </w:r>
    </w:p>
    <w:p>
      <w:pPr>
        <w:pStyle w:val="NoSpacing"/>
        <w:ind w:left="432"/>
        <w:shd w:fill="F3F4F6" w:color="auto" w:val="clear"/>
      </w:pPr>
      <w:r>
        <w:rPr>
          <w:rFonts w:ascii="Courier New" w:hAnsi="Courier New"/>
          <w:color w:val="D63618"/>
          <w:sz w:val="18"/>
        </w:rPr>
        <w:t>pnpm add -g openclaw@latest</w:t>
      </w:r>
    </w:p>
    <w:p>
      <w:pPr>
        <w:pStyle w:val="Heading2"/>
      </w:pPr>
      <w:r>
        <w:rPr>
          <w:color w:val="107A40"/>
        </w:rPr>
        <w:t>3.5 Cấu hình môi trường</w:t>
      </w:r>
    </w:p>
    <w:p>
      <w:pPr>
        <w:pStyle w:val="ListNumber"/>
      </w:pPr>
      <w:r>
        <w:t>Mở thư mục dự án trong File Explorer</w:t>
      </w:r>
    </w:p>
    <w:p>
      <w:pPr>
        <w:pStyle w:val="ListNumber"/>
      </w:pPr>
      <w:r>
        <w:t>Mở file config\llm_config.json bằng Notepad hoặc VS Code</w:t>
      </w:r>
    </w:p>
    <w:p>
      <w:pPr>
        <w:pStyle w:val="ListNumber"/>
      </w:pPr>
      <w:r>
        <w:t>Điền thông tin API key của bạn:</w:t>
      </w:r>
    </w:p>
    <w:p>
      <w:pPr>
        <w:pStyle w:val="NoSpacing"/>
        <w:ind w:left="432"/>
        <w:shd w:fill="F3F4F6" w:color="auto" w:val="clear"/>
      </w:pPr>
      <w:r>
        <w:rPr>
          <w:rFonts w:ascii="Courier New" w:hAnsi="Courier New"/>
          <w:color w:val="D63618"/>
          <w:sz w:val="18"/>
        </w:rPr>
        <w:t>{</w:t>
        <w:br/>
        <w:t xml:space="preserve">  "provider": "anthropic",</w:t>
        <w:br/>
        <w:t xml:space="preserve">  "model": "claude-sonnet-4-6",</w:t>
        <w:br/>
        <w:t xml:space="preserve">  "api_key": "sk-ant-api03-YOUR-KEY-HERE",</w:t>
        <w:br/>
        <w:t xml:space="preserve">  "base_url": "",</w:t>
        <w:br/>
        <w:t xml:space="preserve">  "max_tokens": 8192,</w:t>
        <w:br/>
        <w:t xml:space="preserve">  "temperature": 1.0</w:t>
        <w:br/>
        <w:t>}</w:t>
      </w:r>
    </w:p>
    <w:p>
      <w:pPr>
        <w:pStyle w:val="ListNumber"/>
      </w:pPr>
      <w:r>
        <w:t>Lưu file</w:t>
      </w:r>
    </w:p>
    <w:p>
      <w:pPr>
        <w:pStyle w:val="ListNumber"/>
      </w:pPr>
      <w:r>
        <w:t>(Tùy chọn) Mở config\app_config.json để thay đổi cổng nếu 18789 đã bị dùng</w:t>
      </w:r>
    </w:p>
    <w:p>
      <w:pPr>
        <w:pStyle w:val="Heading2"/>
      </w:pPr>
      <w:r>
        <w:rPr>
          <w:color w:val="107A40"/>
        </w:rPr>
        <w:t>3.6 Chạy cài đặt tự động</w:t>
      </w:r>
    </w:p>
    <w:p>
      <w:r>
        <w:rPr>
          <w:b w:val="0"/>
        </w:rPr>
        <w:t>Sau khi đã cấu hình xong file config, chạy install.bat:</w:t>
      </w:r>
    </w:p>
    <w:p>
      <w:pPr>
        <w:pStyle w:val="NoSpacing"/>
        <w:ind w:left="432"/>
        <w:shd w:fill="F3F4F6" w:color="auto" w:val="clear"/>
      </w:pPr>
      <w:r>
        <w:rPr>
          <w:rFonts w:ascii="Courier New" w:hAnsi="Courier New"/>
          <w:color w:val="D63618"/>
          <w:sz w:val="18"/>
        </w:rPr>
        <w:t># Nhấp đúp vào install.bat trong File Explorer</w:t>
        <w:br/>
        <w:t># HOẶC mở cmd trong thư mục dự án và chạy:</w:t>
        <w:br/>
        <w:t>install.bat</w:t>
      </w:r>
    </w:p>
    <w:p>
      <w:r>
        <w:rPr>
          <w:b w:val="0"/>
        </w:rPr>
        <w:t>Script install.bat sẽ tự động:</w:t>
      </w:r>
    </w:p>
    <w:p>
      <w:pPr>
        <w:pStyle w:val="ListBullet"/>
        <w:ind w:left="432"/>
      </w:pPr>
      <w:r>
        <w:t>Kiểm tra Node.js, npm, Git</w:t>
      </w:r>
    </w:p>
    <w:p>
      <w:pPr>
        <w:pStyle w:val="ListBullet"/>
        <w:ind w:left="432"/>
      </w:pPr>
      <w:r>
        <w:t>Cài đặt openclaw từ npm</w:t>
      </w:r>
    </w:p>
    <w:p>
      <w:pPr>
        <w:pStyle w:val="ListBullet"/>
        <w:ind w:left="432"/>
      </w:pPr>
      <w:r>
        <w:t>Tạo các thư mục cần thiết (logs/, data/, backups/)</w:t>
      </w:r>
    </w:p>
    <w:p>
      <w:pPr>
        <w:pStyle w:val="ListBullet"/>
        <w:ind w:left="432"/>
      </w:pPr>
      <w:r>
        <w:t>Áp dụng cấu hình từ config/ vào ~/.openclaw/openclaw.json</w:t>
      </w:r>
    </w:p>
    <w:p>
      <w:pPr>
        <w:pStyle w:val="ListBullet"/>
        <w:ind w:left="432"/>
      </w:pPr>
      <w:r>
        <w:t>Chạy openclaw doctor để kiểm tra sức khỏe hệ thống</w:t>
      </w:r>
    </w:p>
    <w:p>
      <w:pPr>
        <w:pStyle w:val="Heading2"/>
      </w:pPr>
      <w:r>
        <w:rPr>
          <w:color w:val="107A40"/>
        </w:rPr>
        <w:t>3.7 Khởi động chương trình</w:t>
      </w:r>
    </w:p>
    <w:p>
      <w:pPr>
        <w:pStyle w:val="NoSpacing"/>
        <w:ind w:left="432"/>
        <w:shd w:fill="F3F4F6" w:color="auto" w:val="clear"/>
      </w:pPr>
      <w:r>
        <w:rPr>
          <w:rFonts w:ascii="Courier New" w:hAnsi="Courier New"/>
          <w:color w:val="D63618"/>
          <w:sz w:val="18"/>
        </w:rPr>
        <w:t># Nhấp đúp vào start.bat</w:t>
        <w:br/>
        <w:t># HOẶC:</w:t>
        <w:br/>
        <w:t>start.bat</w:t>
      </w:r>
    </w:p>
    <w:p>
      <w:r>
        <w:rPr>
          <w:b w:val="0"/>
        </w:rPr>
        <w:t>Sau khi khởi động thành công, bạn sẽ thấy:</w:t>
      </w:r>
    </w:p>
    <w:p>
      <w:pPr>
        <w:pStyle w:val="NoSpacing"/>
        <w:ind w:left="432"/>
        <w:shd w:fill="F3F4F6" w:color="auto" w:val="clear"/>
      </w:pPr>
      <w:r>
        <w:rPr>
          <w:rFonts w:ascii="Courier New" w:hAnsi="Courier New"/>
          <w:color w:val="D63618"/>
          <w:sz w:val="18"/>
        </w:rPr>
        <w:t>OpenClaw Gateway dang chay...</w:t>
        <w:br/>
        <w:t>Giao dien quan ly: http://127.0.0.1:18789</w:t>
        <w:br/>
        <w:t>Nhan Ctrl+C de dung</w:t>
      </w:r>
    </w:p>
    <w:p>
      <w:r>
        <w:rPr>
          <w:b w:val="0"/>
        </w:rPr>
        <w:t>Mở trình duyệt và truy cập: http://127.0.0.1:18789</w:t>
      </w:r>
    </w:p>
    <w:p>
      <w:pPr>
        <w:pStyle w:val="Heading2"/>
      </w:pPr>
      <w:r>
        <w:rPr>
          <w:color w:val="107A40"/>
        </w:rPr>
        <w:t>3.8 Kiểm tra hoạt động</w:t>
      </w:r>
    </w:p>
    <w:p>
      <w:pPr>
        <w:pStyle w:val="ListNumber"/>
      </w:pPr>
      <w:r>
        <w:t>Mở trình duyệt tại http://127.0.0.1:18789 — xem trang Control UI</w:t>
      </w:r>
    </w:p>
    <w:p>
      <w:pPr>
        <w:pStyle w:val="ListNumber"/>
      </w:pPr>
      <w:r>
        <w:t>Chạy lệnh kiểm tra sức khỏe:</w:t>
      </w:r>
    </w:p>
    <w:p>
      <w:pPr>
        <w:pStyle w:val="NoSpacing"/>
        <w:ind w:left="432"/>
        <w:shd w:fill="F3F4F6" w:color="auto" w:val="clear"/>
      </w:pPr>
      <w:r>
        <w:rPr>
          <w:rFonts w:ascii="Courier New" w:hAnsi="Courier New"/>
          <w:color w:val="D63618"/>
          <w:sz w:val="18"/>
        </w:rPr>
        <w:t>openclaw doctor</w:t>
      </w:r>
    </w:p>
    <w:p>
      <w:pPr>
        <w:pStyle w:val="ListNumber"/>
      </w:pPr>
      <w:r>
        <w:t>Gửi tin nhắn thử qua Control UI hoặc channel đã cấu hình</w:t>
      </w:r>
    </w:p>
    <w:p>
      <w:pPr>
        <w:pStyle w:val="ListNumber"/>
      </w:pPr>
      <w:r>
        <w:t>Kiểm tra log tại thư mục logs/</w:t>
      </w:r>
    </w:p>
    <w:p>
      <w:r>
        <w:br w:type="page"/>
      </w:r>
    </w:p>
    <w:p>
      <w:pPr>
        <w:pStyle w:val="Heading1"/>
      </w:pPr>
      <w:r>
        <w:rPr>
          <w:color w:val="1A56DB"/>
        </w:rPr>
        <w:t>4. HƯỚNG DẪN FILE CẤU HÌNH</w:t>
      </w:r>
    </w:p>
    <w:p>
      <w:r>
        <w:rPr>
          <w:b w:val="0"/>
        </w:rPr>
        <w:t>Tất cả cấu hình người dùng nằm trong thư mục config/. Chỉ cần chỉnh các file này — KHÔNG sửa source code.</w:t>
      </w:r>
    </w:p>
    <w:p>
      <w:pPr>
        <w:pStyle w:val="Heading2"/>
      </w:pPr>
      <w:r>
        <w:rPr>
          <w:color w:val="107A40"/>
        </w:rPr>
        <w:t>4.1 config/llm_config.json — Cấu hình mô hình AI</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rPr>
              <w:t>Trường</w:t>
            </w:r>
          </w:p>
        </w:tc>
        <w:tc>
          <w:tcPr>
            <w:tcW w:type="dxa" w:w="2257"/>
          </w:tcPr>
          <w:p>
            <w:r>
              <w:rPr>
                <w:b/>
              </w:rPr>
              <w:t>Kiểu</w:t>
            </w:r>
          </w:p>
        </w:tc>
        <w:tc>
          <w:tcPr>
            <w:tcW w:type="dxa" w:w="2257"/>
          </w:tcPr>
          <w:p>
            <w:r>
              <w:rPr>
                <w:b/>
              </w:rPr>
              <w:t>Bắt buộc</w:t>
            </w:r>
          </w:p>
        </w:tc>
        <w:tc>
          <w:tcPr>
            <w:tcW w:type="dxa" w:w="2257"/>
          </w:tcPr>
          <w:p>
            <w:r>
              <w:rPr>
                <w:b/>
              </w:rPr>
              <w:t>Mô tả</w:t>
            </w:r>
          </w:p>
        </w:tc>
      </w:tr>
      <w:tr>
        <w:tc>
          <w:tcPr>
            <w:tcW w:type="dxa" w:w="2257"/>
          </w:tcPr>
          <w:p>
            <w:r>
              <w:t>provider</w:t>
            </w:r>
          </w:p>
        </w:tc>
        <w:tc>
          <w:tcPr>
            <w:tcW w:type="dxa" w:w="2257"/>
          </w:tcPr>
          <w:p>
            <w:r>
              <w:t>string</w:t>
            </w:r>
          </w:p>
        </w:tc>
        <w:tc>
          <w:tcPr>
            <w:tcW w:type="dxa" w:w="2257"/>
          </w:tcPr>
          <w:p>
            <w:r>
              <w:t>Có</w:t>
            </w:r>
          </w:p>
        </w:tc>
        <w:tc>
          <w:tcPr>
            <w:tcW w:type="dxa" w:w="2257"/>
          </w:tcPr>
          <w:p>
            <w:r>
              <w:t>Nhà cung cấp: anthropic | openai | google | xai | mistral | groq</w:t>
            </w:r>
          </w:p>
        </w:tc>
      </w:tr>
      <w:tr>
        <w:tc>
          <w:tcPr>
            <w:tcW w:type="dxa" w:w="2257"/>
          </w:tcPr>
          <w:p>
            <w:r>
              <w:t>model</w:t>
            </w:r>
          </w:p>
        </w:tc>
        <w:tc>
          <w:tcPr>
            <w:tcW w:type="dxa" w:w="2257"/>
          </w:tcPr>
          <w:p>
            <w:r>
              <w:t>string</w:t>
            </w:r>
          </w:p>
        </w:tc>
        <w:tc>
          <w:tcPr>
            <w:tcW w:type="dxa" w:w="2257"/>
          </w:tcPr>
          <w:p>
            <w:r>
              <w:t>Có</w:t>
            </w:r>
          </w:p>
        </w:tc>
        <w:tc>
          <w:tcPr>
            <w:tcW w:type="dxa" w:w="2257"/>
          </w:tcPr>
          <w:p>
            <w:r>
              <w:t>Tên model: claude-sonnet-4-6, gpt-4o, gemini-2.0-flash, ...</w:t>
            </w:r>
          </w:p>
        </w:tc>
      </w:tr>
      <w:tr>
        <w:tc>
          <w:tcPr>
            <w:tcW w:type="dxa" w:w="2257"/>
          </w:tcPr>
          <w:p>
            <w:r>
              <w:t>api_key</w:t>
            </w:r>
          </w:p>
        </w:tc>
        <w:tc>
          <w:tcPr>
            <w:tcW w:type="dxa" w:w="2257"/>
          </w:tcPr>
          <w:p>
            <w:r>
              <w:t>string</w:t>
            </w:r>
          </w:p>
        </w:tc>
        <w:tc>
          <w:tcPr>
            <w:tcW w:type="dxa" w:w="2257"/>
          </w:tcPr>
          <w:p>
            <w:r>
              <w:t>Có</w:t>
            </w:r>
          </w:p>
        </w:tc>
        <w:tc>
          <w:tcPr>
            <w:tcW w:type="dxa" w:w="2257"/>
          </w:tcPr>
          <w:p>
            <w:r>
              <w:t>API Key từ nhà cung cấp — KHÔNG chia sẻ key này</w:t>
            </w:r>
          </w:p>
        </w:tc>
      </w:tr>
      <w:tr>
        <w:tc>
          <w:tcPr>
            <w:tcW w:type="dxa" w:w="2257"/>
          </w:tcPr>
          <w:p>
            <w:r>
              <w:t>base_url</w:t>
            </w:r>
          </w:p>
        </w:tc>
        <w:tc>
          <w:tcPr>
            <w:tcW w:type="dxa" w:w="2257"/>
          </w:tcPr>
          <w:p>
            <w:r>
              <w:t>string</w:t>
            </w:r>
          </w:p>
        </w:tc>
        <w:tc>
          <w:tcPr>
            <w:tcW w:type="dxa" w:w="2257"/>
          </w:tcPr>
          <w:p>
            <w:r>
              <w:t>Không</w:t>
            </w:r>
          </w:p>
        </w:tc>
        <w:tc>
          <w:tcPr>
            <w:tcW w:type="dxa" w:w="2257"/>
          </w:tcPr>
          <w:p>
            <w:r>
              <w:t>URL tùy chỉnh cho model tự host (Ollama/LM Studio)</w:t>
            </w:r>
          </w:p>
        </w:tc>
      </w:tr>
      <w:tr>
        <w:tc>
          <w:tcPr>
            <w:tcW w:type="dxa" w:w="2257"/>
          </w:tcPr>
          <w:p>
            <w:r>
              <w:t>fallback_provider</w:t>
            </w:r>
          </w:p>
        </w:tc>
        <w:tc>
          <w:tcPr>
            <w:tcW w:type="dxa" w:w="2257"/>
          </w:tcPr>
          <w:p>
            <w:r>
              <w:t>string</w:t>
            </w:r>
          </w:p>
        </w:tc>
        <w:tc>
          <w:tcPr>
            <w:tcW w:type="dxa" w:w="2257"/>
          </w:tcPr>
          <w:p>
            <w:r>
              <w:t>Không</w:t>
            </w:r>
          </w:p>
        </w:tc>
        <w:tc>
          <w:tcPr>
            <w:tcW w:type="dxa" w:w="2257"/>
          </w:tcPr>
          <w:p>
            <w:r>
              <w:t>Provider dự phòng khi provider chính lỗi</w:t>
            </w:r>
          </w:p>
        </w:tc>
      </w:tr>
      <w:tr>
        <w:tc>
          <w:tcPr>
            <w:tcW w:type="dxa" w:w="2257"/>
          </w:tcPr>
          <w:p>
            <w:r>
              <w:t>fallback_model</w:t>
            </w:r>
          </w:p>
        </w:tc>
        <w:tc>
          <w:tcPr>
            <w:tcW w:type="dxa" w:w="2257"/>
          </w:tcPr>
          <w:p>
            <w:r>
              <w:t>string</w:t>
            </w:r>
          </w:p>
        </w:tc>
        <w:tc>
          <w:tcPr>
            <w:tcW w:type="dxa" w:w="2257"/>
          </w:tcPr>
          <w:p>
            <w:r>
              <w:t>Không</w:t>
            </w:r>
          </w:p>
        </w:tc>
        <w:tc>
          <w:tcPr>
            <w:tcW w:type="dxa" w:w="2257"/>
          </w:tcPr>
          <w:p>
            <w:r>
              <w:t>Model dự phòng</w:t>
            </w:r>
          </w:p>
        </w:tc>
      </w:tr>
      <w:tr>
        <w:tc>
          <w:tcPr>
            <w:tcW w:type="dxa" w:w="2257"/>
          </w:tcPr>
          <w:p>
            <w:r>
              <w:t>fallback_api_key</w:t>
            </w:r>
          </w:p>
        </w:tc>
        <w:tc>
          <w:tcPr>
            <w:tcW w:type="dxa" w:w="2257"/>
          </w:tcPr>
          <w:p>
            <w:r>
              <w:t>string</w:t>
            </w:r>
          </w:p>
        </w:tc>
        <w:tc>
          <w:tcPr>
            <w:tcW w:type="dxa" w:w="2257"/>
          </w:tcPr>
          <w:p>
            <w:r>
              <w:t>Không</w:t>
            </w:r>
          </w:p>
        </w:tc>
        <w:tc>
          <w:tcPr>
            <w:tcW w:type="dxa" w:w="2257"/>
          </w:tcPr>
          <w:p>
            <w:r>
              <w:t>API key dự phòng</w:t>
            </w:r>
          </w:p>
        </w:tc>
      </w:tr>
      <w:tr>
        <w:tc>
          <w:tcPr>
            <w:tcW w:type="dxa" w:w="2257"/>
          </w:tcPr>
          <w:p>
            <w:r>
              <w:t>max_tokens</w:t>
            </w:r>
          </w:p>
        </w:tc>
        <w:tc>
          <w:tcPr>
            <w:tcW w:type="dxa" w:w="2257"/>
          </w:tcPr>
          <w:p>
            <w:r>
              <w:t>number</w:t>
            </w:r>
          </w:p>
        </w:tc>
        <w:tc>
          <w:tcPr>
            <w:tcW w:type="dxa" w:w="2257"/>
          </w:tcPr>
          <w:p>
            <w:r>
              <w:t>Không</w:t>
            </w:r>
          </w:p>
        </w:tc>
        <w:tc>
          <w:tcPr>
            <w:tcW w:type="dxa" w:w="2257"/>
          </w:tcPr>
          <w:p>
            <w:r>
              <w:t>Số token tối đa mỗi lần trả lời (mặc định: 8192)</w:t>
            </w:r>
          </w:p>
        </w:tc>
      </w:tr>
      <w:tr>
        <w:tc>
          <w:tcPr>
            <w:tcW w:type="dxa" w:w="2257"/>
          </w:tcPr>
          <w:p>
            <w:r>
              <w:t>temperature</w:t>
            </w:r>
          </w:p>
        </w:tc>
        <w:tc>
          <w:tcPr>
            <w:tcW w:type="dxa" w:w="2257"/>
          </w:tcPr>
          <w:p>
            <w:r>
              <w:t>number</w:t>
            </w:r>
          </w:p>
        </w:tc>
        <w:tc>
          <w:tcPr>
            <w:tcW w:type="dxa" w:w="2257"/>
          </w:tcPr>
          <w:p>
            <w:r>
              <w:t>Không</w:t>
            </w:r>
          </w:p>
        </w:tc>
        <w:tc>
          <w:tcPr>
            <w:tcW w:type="dxa" w:w="2257"/>
          </w:tcPr>
          <w:p>
            <w:r>
              <w:t>Độ sáng tạo 0.0-2.0 (mặc định: 1.0)</w:t>
            </w:r>
          </w:p>
        </w:tc>
      </w:tr>
    </w:tbl>
    <w:p/>
    <w:p>
      <w:pPr>
        <w:pStyle w:val="Heading2"/>
      </w:pPr>
      <w:r>
        <w:rPr>
          <w:color w:val="107A40"/>
        </w:rPr>
        <w:t>Ví dụ với Anthropic Claude:</w:t>
      </w:r>
    </w:p>
    <w:p>
      <w:pPr>
        <w:pStyle w:val="NoSpacing"/>
        <w:ind w:left="432"/>
        <w:shd w:fill="F3F4F6" w:color="auto" w:val="clear"/>
      </w:pPr>
      <w:r>
        <w:rPr>
          <w:rFonts w:ascii="Courier New" w:hAnsi="Courier New"/>
          <w:color w:val="D63618"/>
          <w:sz w:val="18"/>
        </w:rPr>
        <w:t>{</w:t>
        <w:br/>
        <w:t xml:space="preserve">  "provider": "anthropic",</w:t>
        <w:br/>
        <w:t xml:space="preserve">  "model": "claude-opus-4-8",</w:t>
        <w:br/>
        <w:t xml:space="preserve">  "api_key": "sk-ant-api03-xxxxx",</w:t>
        <w:br/>
        <w:t xml:space="preserve">  "base_url": ""</w:t>
        <w:br/>
        <w:t>}</w:t>
      </w:r>
    </w:p>
    <w:p>
      <w:pPr>
        <w:pStyle w:val="Heading2"/>
      </w:pPr>
      <w:r>
        <w:rPr>
          <w:color w:val="107A40"/>
        </w:rPr>
        <w:t>Ví dụ với model tự host Ollama:</w:t>
      </w:r>
    </w:p>
    <w:p>
      <w:pPr>
        <w:pStyle w:val="NoSpacing"/>
        <w:ind w:left="432"/>
        <w:shd w:fill="F3F4F6" w:color="auto" w:val="clear"/>
      </w:pPr>
      <w:r>
        <w:rPr>
          <w:rFonts w:ascii="Courier New" w:hAnsi="Courier New"/>
          <w:color w:val="D63618"/>
          <w:sz w:val="18"/>
        </w:rPr>
        <w:t>{</w:t>
        <w:br/>
        <w:t xml:space="preserve">  "provider": "openai",</w:t>
        <w:br/>
        <w:t xml:space="preserve">  "model": "llama3.2",</w:t>
        <w:br/>
        <w:t xml:space="preserve">  "api_key": "ollama",</w:t>
        <w:br/>
        <w:t xml:space="preserve">  "base_url": "http://localhost:11434/v1"</w:t>
        <w:br/>
        <w:t>}</w:t>
      </w:r>
    </w:p>
    <w:p>
      <w:pPr>
        <w:pStyle w:val="Heading2"/>
      </w:pPr>
      <w:r>
        <w:rPr>
          <w:color w:val="107A40"/>
        </w:rPr>
        <w:t>4.2 config/bot_config.json — Hành vi bot</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rPr>
              <w:t>Trường</w:t>
            </w:r>
          </w:p>
        </w:tc>
        <w:tc>
          <w:tcPr>
            <w:tcW w:type="dxa" w:w="2257"/>
          </w:tcPr>
          <w:p>
            <w:r>
              <w:rPr>
                <w:b/>
              </w:rPr>
              <w:t>Kiểu</w:t>
            </w:r>
          </w:p>
        </w:tc>
        <w:tc>
          <w:tcPr>
            <w:tcW w:type="dxa" w:w="2257"/>
          </w:tcPr>
          <w:p>
            <w:r>
              <w:rPr>
                <w:b/>
              </w:rPr>
              <w:t>Bắt buộc</w:t>
            </w:r>
          </w:p>
        </w:tc>
        <w:tc>
          <w:tcPr>
            <w:tcW w:type="dxa" w:w="2257"/>
          </w:tcPr>
          <w:p>
            <w:r>
              <w:rPr>
                <w:b/>
              </w:rPr>
              <w:t>Mô tả</w:t>
            </w:r>
          </w:p>
        </w:tc>
      </w:tr>
      <w:tr>
        <w:tc>
          <w:tcPr>
            <w:tcW w:type="dxa" w:w="2257"/>
          </w:tcPr>
          <w:p>
            <w:r>
              <w:t>bot_name</w:t>
            </w:r>
          </w:p>
        </w:tc>
        <w:tc>
          <w:tcPr>
            <w:tcW w:type="dxa" w:w="2257"/>
          </w:tcPr>
          <w:p>
            <w:r>
              <w:t>string</w:t>
            </w:r>
          </w:p>
        </w:tc>
        <w:tc>
          <w:tcPr>
            <w:tcW w:type="dxa" w:w="2257"/>
          </w:tcPr>
          <w:p>
            <w:r>
              <w:t>Không</w:t>
            </w:r>
          </w:p>
        </w:tc>
        <w:tc>
          <w:tcPr>
            <w:tcW w:type="dxa" w:w="2257"/>
          </w:tcPr>
          <w:p>
            <w:r>
              <w:t>Tên hiển thị của bot (mặc định: OpenClaw)</w:t>
            </w:r>
          </w:p>
        </w:tc>
      </w:tr>
      <w:tr>
        <w:tc>
          <w:tcPr>
            <w:tcW w:type="dxa" w:w="2257"/>
          </w:tcPr>
          <w:p>
            <w:r>
              <w:t>language</w:t>
            </w:r>
          </w:p>
        </w:tc>
        <w:tc>
          <w:tcPr>
            <w:tcW w:type="dxa" w:w="2257"/>
          </w:tcPr>
          <w:p>
            <w:r>
              <w:t>string</w:t>
            </w:r>
          </w:p>
        </w:tc>
        <w:tc>
          <w:tcPr>
            <w:tcW w:type="dxa" w:w="2257"/>
          </w:tcPr>
          <w:p>
            <w:r>
              <w:t>Không</w:t>
            </w:r>
          </w:p>
        </w:tc>
        <w:tc>
          <w:tcPr>
            <w:tcW w:type="dxa" w:w="2257"/>
          </w:tcPr>
          <w:p>
            <w:r>
              <w:t>Ngôn ngữ: vi (tiếng Việt), en (tiếng Anh)</w:t>
            </w:r>
          </w:p>
        </w:tc>
      </w:tr>
      <w:tr>
        <w:tc>
          <w:tcPr>
            <w:tcW w:type="dxa" w:w="2257"/>
          </w:tcPr>
          <w:p>
            <w:r>
              <w:t>dm_policy</w:t>
            </w:r>
          </w:p>
        </w:tc>
        <w:tc>
          <w:tcPr>
            <w:tcW w:type="dxa" w:w="2257"/>
          </w:tcPr>
          <w:p>
            <w:r>
              <w:t>string</w:t>
            </w:r>
          </w:p>
        </w:tc>
        <w:tc>
          <w:tcPr>
            <w:tcW w:type="dxa" w:w="2257"/>
          </w:tcPr>
          <w:p>
            <w:r>
              <w:t>Không</w:t>
            </w:r>
          </w:p>
        </w:tc>
        <w:tc>
          <w:tcPr>
            <w:tcW w:type="dxa" w:w="2257"/>
          </w:tcPr>
          <w:p>
            <w:r>
              <w:t>Chính sách DM: pairing | allowlist | open | disabled</w:t>
            </w:r>
          </w:p>
        </w:tc>
      </w:tr>
      <w:tr>
        <w:tc>
          <w:tcPr>
            <w:tcW w:type="dxa" w:w="2257"/>
          </w:tcPr>
          <w:p>
            <w:r>
              <w:t>group_policy</w:t>
            </w:r>
          </w:p>
        </w:tc>
        <w:tc>
          <w:tcPr>
            <w:tcW w:type="dxa" w:w="2257"/>
          </w:tcPr>
          <w:p>
            <w:r>
              <w:t>string</w:t>
            </w:r>
          </w:p>
        </w:tc>
        <w:tc>
          <w:tcPr>
            <w:tcW w:type="dxa" w:w="2257"/>
          </w:tcPr>
          <w:p>
            <w:r>
              <w:t>Không</w:t>
            </w:r>
          </w:p>
        </w:tc>
        <w:tc>
          <w:tcPr>
            <w:tcW w:type="dxa" w:w="2257"/>
          </w:tcPr>
          <w:p>
            <w:r>
              <w:t>Chính sách nhóm: disabled | open | allowlist</w:t>
            </w:r>
          </w:p>
        </w:tc>
      </w:tr>
      <w:tr>
        <w:tc>
          <w:tcPr>
            <w:tcW w:type="dxa" w:w="2257"/>
          </w:tcPr>
          <w:p>
            <w:r>
              <w:t>allow_from</w:t>
            </w:r>
          </w:p>
        </w:tc>
        <w:tc>
          <w:tcPr>
            <w:tcW w:type="dxa" w:w="2257"/>
          </w:tcPr>
          <w:p>
            <w:r>
              <w:t>array</w:t>
            </w:r>
          </w:p>
        </w:tc>
        <w:tc>
          <w:tcPr>
            <w:tcW w:type="dxa" w:w="2257"/>
          </w:tcPr>
          <w:p>
            <w:r>
              <w:t>Không</w:t>
            </w:r>
          </w:p>
        </w:tc>
        <w:tc>
          <w:tcPr>
            <w:tcW w:type="dxa" w:w="2257"/>
          </w:tcPr>
          <w:p>
            <w:r>
              <w:t>Danh sách ID được phép nhắn tin ([] = tất cả nếu open)</w:t>
            </w:r>
          </w:p>
        </w:tc>
      </w:tr>
      <w:tr>
        <w:tc>
          <w:tcPr>
            <w:tcW w:type="dxa" w:w="2257"/>
          </w:tcPr>
          <w:p>
            <w:r>
              <w:t>workspace</w:t>
            </w:r>
          </w:p>
        </w:tc>
        <w:tc>
          <w:tcPr>
            <w:tcW w:type="dxa" w:w="2257"/>
          </w:tcPr>
          <w:p>
            <w:r>
              <w:t>string</w:t>
            </w:r>
          </w:p>
        </w:tc>
        <w:tc>
          <w:tcPr>
            <w:tcW w:type="dxa" w:w="2257"/>
          </w:tcPr>
          <w:p>
            <w:r>
              <w:t>Không</w:t>
            </w:r>
          </w:p>
        </w:tc>
        <w:tc>
          <w:tcPr>
            <w:tcW w:type="dxa" w:w="2257"/>
          </w:tcPr>
          <w:p>
            <w:r>
              <w:t>Thư mục workspace (để trống = mặc định)</w:t>
            </w:r>
          </w:p>
        </w:tc>
      </w:tr>
      <w:tr>
        <w:tc>
          <w:tcPr>
            <w:tcW w:type="dxa" w:w="2257"/>
          </w:tcPr>
          <w:p>
            <w:r>
              <w:t>agent_id</w:t>
            </w:r>
          </w:p>
        </w:tc>
        <w:tc>
          <w:tcPr>
            <w:tcW w:type="dxa" w:w="2257"/>
          </w:tcPr>
          <w:p>
            <w:r>
              <w:t>string</w:t>
            </w:r>
          </w:p>
        </w:tc>
        <w:tc>
          <w:tcPr>
            <w:tcW w:type="dxa" w:w="2257"/>
          </w:tcPr>
          <w:p>
            <w:r>
              <w:t>Không</w:t>
            </w:r>
          </w:p>
        </w:tc>
        <w:tc>
          <w:tcPr>
            <w:tcW w:type="dxa" w:w="2257"/>
          </w:tcPr>
          <w:p>
            <w:r>
              <w:t>ID agent chính (mặc định: main)</w:t>
            </w:r>
          </w:p>
        </w:tc>
      </w:tr>
    </w:tbl>
    <w:p/>
    <w:p>
      <w:r>
        <w:rPr>
          <w:b w:val="0"/>
        </w:rPr>
        <w:t>Giải thích dm_policy:</w:t>
      </w:r>
    </w:p>
    <w:p>
      <w:pPr>
        <w:pStyle w:val="ListBullet"/>
        <w:ind w:left="432"/>
      </w:pPr>
      <w:r>
        <w:t>pairing: Người lạ nhận mã xác thực, cần phê duyệt thủ công (an toàn nhất)</w:t>
      </w:r>
    </w:p>
    <w:p>
      <w:pPr>
        <w:pStyle w:val="ListBullet"/>
        <w:ind w:left="432"/>
      </w:pPr>
      <w:r>
        <w:t>allowlist: Chỉ nhận tin từ các ID trong allow_from</w:t>
      </w:r>
    </w:p>
    <w:p>
      <w:pPr>
        <w:pStyle w:val="ListBullet"/>
        <w:ind w:left="432"/>
      </w:pPr>
      <w:r>
        <w:t>open: Nhận tin từ tất cả mọi người (cần thêm '*' vào allow_from)</w:t>
      </w:r>
    </w:p>
    <w:p>
      <w:pPr>
        <w:pStyle w:val="ListBullet"/>
        <w:ind w:left="432"/>
      </w:pPr>
      <w:r>
        <w:t>disabled: Tắt hoàn toàn</w:t>
      </w:r>
    </w:p>
    <w:p>
      <w:pPr>
        <w:pStyle w:val="Heading2"/>
      </w:pPr>
      <w:r>
        <w:rPr>
          <w:color w:val="107A40"/>
        </w:rPr>
        <w:t>4.3 config/app_config.json — Cài đặt ứng dụng</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rPr>
              <w:t>Trường</w:t>
            </w:r>
          </w:p>
        </w:tc>
        <w:tc>
          <w:tcPr>
            <w:tcW w:type="dxa" w:w="2257"/>
          </w:tcPr>
          <w:p>
            <w:r>
              <w:rPr>
                <w:b/>
              </w:rPr>
              <w:t>Kiểu</w:t>
            </w:r>
          </w:p>
        </w:tc>
        <w:tc>
          <w:tcPr>
            <w:tcW w:type="dxa" w:w="2257"/>
          </w:tcPr>
          <w:p>
            <w:r>
              <w:rPr>
                <w:b/>
              </w:rPr>
              <w:t>Mặc định</w:t>
            </w:r>
          </w:p>
        </w:tc>
        <w:tc>
          <w:tcPr>
            <w:tcW w:type="dxa" w:w="2257"/>
          </w:tcPr>
          <w:p>
            <w:r>
              <w:rPr>
                <w:b/>
              </w:rPr>
              <w:t>Mô tả</w:t>
            </w:r>
          </w:p>
        </w:tc>
      </w:tr>
      <w:tr>
        <w:tc>
          <w:tcPr>
            <w:tcW w:type="dxa" w:w="2257"/>
          </w:tcPr>
          <w:p>
            <w:r>
              <w:t>gateway_port</w:t>
            </w:r>
          </w:p>
        </w:tc>
        <w:tc>
          <w:tcPr>
            <w:tcW w:type="dxa" w:w="2257"/>
          </w:tcPr>
          <w:p>
            <w:r>
              <w:t>number</w:t>
            </w:r>
          </w:p>
        </w:tc>
        <w:tc>
          <w:tcPr>
            <w:tcW w:type="dxa" w:w="2257"/>
          </w:tcPr>
          <w:p>
            <w:r>
              <w:t>18789</w:t>
            </w:r>
          </w:p>
        </w:tc>
        <w:tc>
          <w:tcPr>
            <w:tcW w:type="dxa" w:w="2257"/>
          </w:tcPr>
          <w:p>
            <w:r>
              <w:t>Cổng HTTP của Gateway</w:t>
            </w:r>
          </w:p>
        </w:tc>
      </w:tr>
      <w:tr>
        <w:tc>
          <w:tcPr>
            <w:tcW w:type="dxa" w:w="2257"/>
          </w:tcPr>
          <w:p>
            <w:r>
              <w:t>gateway_host</w:t>
            </w:r>
          </w:p>
        </w:tc>
        <w:tc>
          <w:tcPr>
            <w:tcW w:type="dxa" w:w="2257"/>
          </w:tcPr>
          <w:p>
            <w:r>
              <w:t>string</w:t>
            </w:r>
          </w:p>
        </w:tc>
        <w:tc>
          <w:tcPr>
            <w:tcW w:type="dxa" w:w="2257"/>
          </w:tcPr>
          <w:p>
            <w:r>
              <w:t>127.0.0.1</w:t>
            </w:r>
          </w:p>
        </w:tc>
        <w:tc>
          <w:tcPr>
            <w:tcW w:type="dxa" w:w="2257"/>
          </w:tcPr>
          <w:p>
            <w:r>
              <w:t>Địa chỉ lắng nghe (0.0.0.0 = cho phép mạng LAN)</w:t>
            </w:r>
          </w:p>
        </w:tc>
      </w:tr>
      <w:tr>
        <w:tc>
          <w:tcPr>
            <w:tcW w:type="dxa" w:w="2257"/>
          </w:tcPr>
          <w:p>
            <w:r>
              <w:t>auto_install_daemon</w:t>
            </w:r>
          </w:p>
        </w:tc>
        <w:tc>
          <w:tcPr>
            <w:tcW w:type="dxa" w:w="2257"/>
          </w:tcPr>
          <w:p>
            <w:r>
              <w:t>boolean</w:t>
            </w:r>
          </w:p>
        </w:tc>
        <w:tc>
          <w:tcPr>
            <w:tcW w:type="dxa" w:w="2257"/>
          </w:tcPr>
          <w:p>
            <w:r>
              <w:t>false</w:t>
            </w:r>
          </w:p>
        </w:tc>
        <w:tc>
          <w:tcPr>
            <w:tcW w:type="dxa" w:w="2257"/>
          </w:tcPr>
          <w:p>
            <w:r>
              <w:t>Tự động cài service chạy ngầm</w:t>
            </w:r>
          </w:p>
        </w:tc>
      </w:tr>
      <w:tr>
        <w:tc>
          <w:tcPr>
            <w:tcW w:type="dxa" w:w="2257"/>
          </w:tcPr>
          <w:p>
            <w:r>
              <w:t>verbose</w:t>
            </w:r>
          </w:p>
        </w:tc>
        <w:tc>
          <w:tcPr>
            <w:tcW w:type="dxa" w:w="2257"/>
          </w:tcPr>
          <w:p>
            <w:r>
              <w:t>boolean</w:t>
            </w:r>
          </w:p>
        </w:tc>
        <w:tc>
          <w:tcPr>
            <w:tcW w:type="dxa" w:w="2257"/>
          </w:tcPr>
          <w:p>
            <w:r>
              <w:t>false</w:t>
            </w:r>
          </w:p>
        </w:tc>
        <w:tc>
          <w:tcPr>
            <w:tcW w:type="dxa" w:w="2257"/>
          </w:tcPr>
          <w:p>
            <w:r>
              <w:t>Hiển thị thông tin chi tiết khi chạy</w:t>
            </w:r>
          </w:p>
        </w:tc>
      </w:tr>
      <w:tr>
        <w:tc>
          <w:tcPr>
            <w:tcW w:type="dxa" w:w="2257"/>
          </w:tcPr>
          <w:p>
            <w:r>
              <w:t>log_level</w:t>
            </w:r>
          </w:p>
        </w:tc>
        <w:tc>
          <w:tcPr>
            <w:tcW w:type="dxa" w:w="2257"/>
          </w:tcPr>
          <w:p>
            <w:r>
              <w:t>string</w:t>
            </w:r>
          </w:p>
        </w:tc>
        <w:tc>
          <w:tcPr>
            <w:tcW w:type="dxa" w:w="2257"/>
          </w:tcPr>
          <w:p>
            <w:r>
              <w:t>info</w:t>
            </w:r>
          </w:p>
        </w:tc>
        <w:tc>
          <w:tcPr>
            <w:tcW w:type="dxa" w:w="2257"/>
          </w:tcPr>
          <w:p>
            <w:r>
              <w:t>Mức log: debug | info | warn | error</w:t>
            </w:r>
          </w:p>
        </w:tc>
      </w:tr>
      <w:tr>
        <w:tc>
          <w:tcPr>
            <w:tcW w:type="dxa" w:w="2257"/>
          </w:tcPr>
          <w:p>
            <w:r>
              <w:t>control_ui_enabled</w:t>
            </w:r>
          </w:p>
        </w:tc>
        <w:tc>
          <w:tcPr>
            <w:tcW w:type="dxa" w:w="2257"/>
          </w:tcPr>
          <w:p>
            <w:r>
              <w:t>boolean</w:t>
            </w:r>
          </w:p>
        </w:tc>
        <w:tc>
          <w:tcPr>
            <w:tcW w:type="dxa" w:w="2257"/>
          </w:tcPr>
          <w:p>
            <w:r>
              <w:t>true</w:t>
            </w:r>
          </w:p>
        </w:tc>
        <w:tc>
          <w:tcPr>
            <w:tcW w:type="dxa" w:w="2257"/>
          </w:tcPr>
          <w:p>
            <w:r>
              <w:t>Bật giao diện web quản lý</w:t>
            </w:r>
          </w:p>
        </w:tc>
      </w:tr>
      <w:tr>
        <w:tc>
          <w:tcPr>
            <w:tcW w:type="dxa" w:w="2257"/>
          </w:tcPr>
          <w:p>
            <w:r>
              <w:t>sandbox_mode</w:t>
            </w:r>
          </w:p>
        </w:tc>
        <w:tc>
          <w:tcPr>
            <w:tcW w:type="dxa" w:w="2257"/>
          </w:tcPr>
          <w:p>
            <w:r>
              <w:t>string</w:t>
            </w:r>
          </w:p>
        </w:tc>
        <w:tc>
          <w:tcPr>
            <w:tcW w:type="dxa" w:w="2257"/>
          </w:tcPr>
          <w:p>
            <w:r>
              <w:t>off</w:t>
            </w:r>
          </w:p>
        </w:tc>
        <w:tc>
          <w:tcPr>
            <w:tcW w:type="dxa" w:w="2257"/>
          </w:tcPr>
          <w:p>
            <w:r>
              <w:t>Chế độ sandbox: off | non-main | all</w:t>
            </w:r>
          </w:p>
        </w:tc>
      </w:tr>
      <w:tr>
        <w:tc>
          <w:tcPr>
            <w:tcW w:type="dxa" w:w="2257"/>
          </w:tcPr>
          <w:p>
            <w:r>
              <w:t>remote_access</w:t>
            </w:r>
          </w:p>
        </w:tc>
        <w:tc>
          <w:tcPr>
            <w:tcW w:type="dxa" w:w="2257"/>
          </w:tcPr>
          <w:p>
            <w:r>
              <w:t>boolean</w:t>
            </w:r>
          </w:p>
        </w:tc>
        <w:tc>
          <w:tcPr>
            <w:tcW w:type="dxa" w:w="2257"/>
          </w:tcPr>
          <w:p>
            <w:r>
              <w:t>false</w:t>
            </w:r>
          </w:p>
        </w:tc>
        <w:tc>
          <w:tcPr>
            <w:tcW w:type="dxa" w:w="2257"/>
          </w:tcPr>
          <w:p>
            <w:r>
              <w:t>Cho phép truy cập từ xa qua internet</w:t>
            </w:r>
          </w:p>
        </w:tc>
      </w:tr>
    </w:tbl>
    <w:p/>
    <w:p>
      <w:pPr>
        <w:pStyle w:val="Heading2"/>
      </w:pPr>
      <w:r>
        <w:rPr>
          <w:color w:val="107A40"/>
        </w:rPr>
        <w:t>4.4 config/paths.json — Đường dẫn tùy chỉnh</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rPr>
              <w:t>Trường</w:t>
            </w:r>
          </w:p>
        </w:tc>
        <w:tc>
          <w:tcPr>
            <w:tcW w:type="dxa" w:w="3010"/>
          </w:tcPr>
          <w:p>
            <w:r>
              <w:rPr>
                <w:b/>
              </w:rPr>
              <w:t>Mặc định</w:t>
            </w:r>
          </w:p>
        </w:tc>
        <w:tc>
          <w:tcPr>
            <w:tcW w:type="dxa" w:w="3010"/>
          </w:tcPr>
          <w:p>
            <w:r>
              <w:rPr>
                <w:b/>
              </w:rPr>
              <w:t>Mô tả</w:t>
            </w:r>
          </w:p>
        </w:tc>
      </w:tr>
      <w:tr>
        <w:tc>
          <w:tcPr>
            <w:tcW w:type="dxa" w:w="3010"/>
          </w:tcPr>
          <w:p>
            <w:r>
              <w:t>openclaw_config_dir</w:t>
            </w:r>
          </w:p>
        </w:tc>
        <w:tc>
          <w:tcPr>
            <w:tcW w:type="dxa" w:w="3010"/>
          </w:tcPr>
          <w:p>
            <w:r>
              <w:t>%USERPROFILE%\.openclaw</w:t>
            </w:r>
          </w:p>
        </w:tc>
        <w:tc>
          <w:tcPr>
            <w:tcW w:type="dxa" w:w="3010"/>
          </w:tcPr>
          <w:p>
            <w:r>
              <w:t>Thư mục cấu hình OpenClaw</w:t>
            </w:r>
          </w:p>
        </w:tc>
      </w:tr>
      <w:tr>
        <w:tc>
          <w:tcPr>
            <w:tcW w:type="dxa" w:w="3010"/>
          </w:tcPr>
          <w:p>
            <w:r>
              <w:t>workspace_dir</w:t>
            </w:r>
          </w:p>
        </w:tc>
        <w:tc>
          <w:tcPr>
            <w:tcW w:type="dxa" w:w="3010"/>
          </w:tcPr>
          <w:p>
            <w:r>
              <w:t>%USERPROFILE%\.openclaw\workspace</w:t>
            </w:r>
          </w:p>
        </w:tc>
        <w:tc>
          <w:tcPr>
            <w:tcW w:type="dxa" w:w="3010"/>
          </w:tcPr>
          <w:p>
            <w:r>
              <w:t>Thư mục workspace agent</w:t>
            </w:r>
          </w:p>
        </w:tc>
      </w:tr>
      <w:tr>
        <w:tc>
          <w:tcPr>
            <w:tcW w:type="dxa" w:w="3010"/>
          </w:tcPr>
          <w:p>
            <w:r>
              <w:t>logs_dir</w:t>
            </w:r>
          </w:p>
        </w:tc>
        <w:tc>
          <w:tcPr>
            <w:tcW w:type="dxa" w:w="3010"/>
          </w:tcPr>
          <w:p>
            <w:r>
              <w:t>logs</w:t>
            </w:r>
          </w:p>
        </w:tc>
        <w:tc>
          <w:tcPr>
            <w:tcW w:type="dxa" w:w="3010"/>
          </w:tcPr>
          <w:p>
            <w:r>
              <w:t>Thư mục log cục bộ (tương đối với thư mục dự án)</w:t>
            </w:r>
          </w:p>
        </w:tc>
      </w:tr>
      <w:tr>
        <w:tc>
          <w:tcPr>
            <w:tcW w:type="dxa" w:w="3010"/>
          </w:tcPr>
          <w:p>
            <w:r>
              <w:t>data_dir</w:t>
            </w:r>
          </w:p>
        </w:tc>
        <w:tc>
          <w:tcPr>
            <w:tcW w:type="dxa" w:w="3010"/>
          </w:tcPr>
          <w:p>
            <w:r>
              <w:t>data</w:t>
            </w:r>
          </w:p>
        </w:tc>
        <w:tc>
          <w:tcPr>
            <w:tcW w:type="dxa" w:w="3010"/>
          </w:tcPr>
          <w:p>
            <w:r>
              <w:t>Thư mục dữ liệu người dùng</w:t>
            </w:r>
          </w:p>
        </w:tc>
      </w:tr>
      <w:tr>
        <w:tc>
          <w:tcPr>
            <w:tcW w:type="dxa" w:w="3010"/>
          </w:tcPr>
          <w:p>
            <w:r>
              <w:t>backups_dir</w:t>
            </w:r>
          </w:p>
        </w:tc>
        <w:tc>
          <w:tcPr>
            <w:tcW w:type="dxa" w:w="3010"/>
          </w:tcPr>
          <w:p>
            <w:r>
              <w:t>backups</w:t>
            </w:r>
          </w:p>
        </w:tc>
        <w:tc>
          <w:tcPr>
            <w:tcW w:type="dxa" w:w="3010"/>
          </w:tcPr>
          <w:p>
            <w:r>
              <w:t>Thư mục lưu backup</w:t>
            </w:r>
          </w:p>
        </w:tc>
      </w:tr>
    </w:tbl>
    <w:p/>
    <w:p>
      <w:r>
        <w:br w:type="page"/>
      </w:r>
    </w:p>
    <w:p>
      <w:pPr>
        <w:pStyle w:val="Heading1"/>
      </w:pPr>
      <w:r>
        <w:rPr>
          <w:color w:val="1A56DB"/>
        </w:rPr>
        <w:t>5. GIẢI THÍCH CÁC LỆNH SỬ DỤNG</w:t>
      </w:r>
    </w:p>
    <w:p>
      <w:r>
        <w:rPr>
          <w:b/>
          <w:color w:val="1A56DB"/>
        </w:rPr>
        <w:t>► install.bat</w:t>
      </w:r>
    </w:p>
    <w:p>
      <w:r>
        <w:rPr>
          <w:b w:val="0"/>
        </w:rPr>
        <w:t xml:space="preserve">   Cài đặt toàn bộ hệ thống tự động — chạy một lần khi cài mới</w:t>
      </w:r>
    </w:p>
    <w:p>
      <w:r>
        <w:rPr>
          <w:b/>
          <w:color w:val="1A56DB"/>
        </w:rPr>
        <w:t>► start.bat</w:t>
      </w:r>
    </w:p>
    <w:p>
      <w:r>
        <w:rPr>
          <w:b w:val="0"/>
        </w:rPr>
        <w:t xml:space="preserve">   Khởi động OpenClaw Gateway — chạy mỗi khi muốn dùng</w:t>
      </w:r>
    </w:p>
    <w:p>
      <w:r>
        <w:rPr>
          <w:b/>
          <w:color w:val="1A56DB"/>
        </w:rPr>
        <w:t>► stop.bat</w:t>
      </w:r>
    </w:p>
    <w:p>
      <w:r>
        <w:rPr>
          <w:b w:val="0"/>
        </w:rPr>
        <w:t xml:space="preserve">   Dừng OpenClaw Gateway an toàn</w:t>
      </w:r>
    </w:p>
    <w:p>
      <w:r>
        <w:rPr>
          <w:b/>
          <w:color w:val="1A56DB"/>
        </w:rPr>
        <w:t>► backup.bat</w:t>
      </w:r>
    </w:p>
    <w:p>
      <w:r>
        <w:rPr>
          <w:b w:val="0"/>
        </w:rPr>
        <w:t xml:space="preserve">   Sao lưu toàn bộ cấu hình và dữ liệu</w:t>
      </w:r>
    </w:p>
    <w:p>
      <w:r>
        <w:rPr>
          <w:b/>
          <w:color w:val="1A56DB"/>
        </w:rPr>
        <w:t>► restore.bat</w:t>
      </w:r>
    </w:p>
    <w:p>
      <w:r>
        <w:rPr>
          <w:b w:val="0"/>
        </w:rPr>
        <w:t xml:space="preserve">   Khôi phục từ bản backup đã lưu</w:t>
      </w:r>
    </w:p>
    <w:p/>
    <w:p>
      <w:pPr>
        <w:pStyle w:val="Heading2"/>
      </w:pPr>
      <w:r>
        <w:rPr>
          <w:color w:val="107A40"/>
        </w:rPr>
        <w:t>Lệnh openclaw (CLI):</w:t>
      </w:r>
    </w:p>
    <w:tbl>
      <w:tblPr>
        <w:tblStyle w:val="TableGrid"/>
        <w:tblW w:type="auto" w:w="0"/>
        <w:tblLook w:firstColumn="1" w:firstRow="1" w:lastColumn="0" w:lastRow="0" w:noHBand="0" w:noVBand="1" w:val="04A0"/>
      </w:tblPr>
      <w:tblGrid>
        <w:gridCol w:w="4514"/>
        <w:gridCol w:w="4514"/>
      </w:tblGrid>
      <w:tr>
        <w:tc>
          <w:tcPr>
            <w:tcW w:type="dxa" w:w="4514"/>
          </w:tcPr>
          <w:p>
            <w:r>
              <w:rPr>
                <w:b/>
              </w:rPr>
              <w:t>Lệnh</w:t>
            </w:r>
          </w:p>
        </w:tc>
        <w:tc>
          <w:tcPr>
            <w:tcW w:type="dxa" w:w="4514"/>
          </w:tcPr>
          <w:p>
            <w:r>
              <w:rPr>
                <w:b/>
              </w:rPr>
              <w:t>Mô tả</w:t>
            </w:r>
          </w:p>
        </w:tc>
      </w:tr>
      <w:tr>
        <w:tc>
          <w:tcPr>
            <w:tcW w:type="dxa" w:w="4514"/>
          </w:tcPr>
          <w:p>
            <w:r>
              <w:t>openclaw --version</w:t>
            </w:r>
          </w:p>
        </w:tc>
        <w:tc>
          <w:tcPr>
            <w:tcW w:type="dxa" w:w="4514"/>
          </w:tcPr>
          <w:p>
            <w:r>
              <w:t>Kiểm tra phiên bản đã cài</w:t>
            </w:r>
          </w:p>
        </w:tc>
      </w:tr>
      <w:tr>
        <w:tc>
          <w:tcPr>
            <w:tcW w:type="dxa" w:w="4514"/>
          </w:tcPr>
          <w:p>
            <w:r>
              <w:t>openclaw doctor</w:t>
            </w:r>
          </w:p>
        </w:tc>
        <w:tc>
          <w:tcPr>
            <w:tcW w:type="dxa" w:w="4514"/>
          </w:tcPr>
          <w:p>
            <w:r>
              <w:t>Kiểm tra sức khỏe hệ thống và phát hiện lỗi cấu hình</w:t>
            </w:r>
          </w:p>
        </w:tc>
      </w:tr>
      <w:tr>
        <w:tc>
          <w:tcPr>
            <w:tcW w:type="dxa" w:w="4514"/>
          </w:tcPr>
          <w:p>
            <w:r>
              <w:t>openclaw doctor --fix</w:t>
            </w:r>
          </w:p>
        </w:tc>
        <w:tc>
          <w:tcPr>
            <w:tcW w:type="dxa" w:w="4514"/>
          </w:tcPr>
          <w:p>
            <w:r>
              <w:t>Tự động sửa các lỗi phát hiện</w:t>
            </w:r>
          </w:p>
        </w:tc>
      </w:tr>
      <w:tr>
        <w:tc>
          <w:tcPr>
            <w:tcW w:type="dxa" w:w="4514"/>
          </w:tcPr>
          <w:p>
            <w:r>
              <w:t>openclaw gateway --port 18789</w:t>
            </w:r>
          </w:p>
        </w:tc>
        <w:tc>
          <w:tcPr>
            <w:tcW w:type="dxa" w:w="4514"/>
          </w:tcPr>
          <w:p>
            <w:r>
              <w:t>Khởi động Gateway tại cổng 18789</w:t>
            </w:r>
          </w:p>
        </w:tc>
      </w:tr>
      <w:tr>
        <w:tc>
          <w:tcPr>
            <w:tcW w:type="dxa" w:w="4514"/>
          </w:tcPr>
          <w:p>
            <w:r>
              <w:t>openclaw gateway --port 18789 --verbose</w:t>
            </w:r>
          </w:p>
        </w:tc>
        <w:tc>
          <w:tcPr>
            <w:tcW w:type="dxa" w:w="4514"/>
          </w:tcPr>
          <w:p>
            <w:r>
              <w:t>Khởi động với chế độ verbose (thông tin chi tiết)</w:t>
            </w:r>
          </w:p>
        </w:tc>
      </w:tr>
      <w:tr>
        <w:tc>
          <w:tcPr>
            <w:tcW w:type="dxa" w:w="4514"/>
          </w:tcPr>
          <w:p>
            <w:r>
              <w:t>openclaw onboard</w:t>
            </w:r>
          </w:p>
        </w:tc>
        <w:tc>
          <w:tcPr>
            <w:tcW w:type="dxa" w:w="4514"/>
          </w:tcPr>
          <w:p>
            <w:r>
              <w:t>Chạy trình hướng dẫn cài đặt tương tác</w:t>
            </w:r>
          </w:p>
        </w:tc>
      </w:tr>
      <w:tr>
        <w:tc>
          <w:tcPr>
            <w:tcW w:type="dxa" w:w="4514"/>
          </w:tcPr>
          <w:p>
            <w:r>
              <w:t>openclaw onboard --install-daemon</w:t>
            </w:r>
          </w:p>
        </w:tc>
        <w:tc>
          <w:tcPr>
            <w:tcW w:type="dxa" w:w="4514"/>
          </w:tcPr>
          <w:p>
            <w:r>
              <w:t>Cài OpenClaw như service chạy ngầm</w:t>
            </w:r>
          </w:p>
        </w:tc>
      </w:tr>
      <w:tr>
        <w:tc>
          <w:tcPr>
            <w:tcW w:type="dxa" w:w="4514"/>
          </w:tcPr>
          <w:p>
            <w:r>
              <w:t>openclaw configure</w:t>
            </w:r>
          </w:p>
        </w:tc>
        <w:tc>
          <w:tcPr>
            <w:tcW w:type="dxa" w:w="4514"/>
          </w:tcPr>
          <w:p>
            <w:r>
              <w:t>Mở trình cấu hình tương tác</w:t>
            </w:r>
          </w:p>
        </w:tc>
      </w:tr>
      <w:tr>
        <w:tc>
          <w:tcPr>
            <w:tcW w:type="dxa" w:w="4514"/>
          </w:tcPr>
          <w:p>
            <w:r>
              <w:t>openclaw config get agents.defaults.model</w:t>
            </w:r>
          </w:p>
        </w:tc>
        <w:tc>
          <w:tcPr>
            <w:tcW w:type="dxa" w:w="4514"/>
          </w:tcPr>
          <w:p>
            <w:r>
              <w:t>Xem giá trị một thuộc tính cấu hình</w:t>
            </w:r>
          </w:p>
        </w:tc>
      </w:tr>
      <w:tr>
        <w:tc>
          <w:tcPr>
            <w:tcW w:type="dxa" w:w="4514"/>
          </w:tcPr>
          <w:p>
            <w:r>
              <w:t>openclaw config set agents.defaults.model.primary 'openai/gpt-4o'</w:t>
            </w:r>
          </w:p>
        </w:tc>
        <w:tc>
          <w:tcPr>
            <w:tcW w:type="dxa" w:w="4514"/>
          </w:tcPr>
          <w:p>
            <w:r>
              <w:t>Đặt model chính</w:t>
            </w:r>
          </w:p>
        </w:tc>
      </w:tr>
      <w:tr>
        <w:tc>
          <w:tcPr>
            <w:tcW w:type="dxa" w:w="4514"/>
          </w:tcPr>
          <w:p>
            <w:r>
              <w:t>openclaw update</w:t>
            </w:r>
          </w:p>
        </w:tc>
        <w:tc>
          <w:tcPr>
            <w:tcW w:type="dxa" w:w="4514"/>
          </w:tcPr>
          <w:p>
            <w:r>
              <w:t>Cập nhật OpenClaw lên phiên bản mới nhất</w:t>
            </w:r>
          </w:p>
        </w:tc>
      </w:tr>
      <w:tr>
        <w:tc>
          <w:tcPr>
            <w:tcW w:type="dxa" w:w="4514"/>
          </w:tcPr>
          <w:p>
            <w:r>
              <w:t>openclaw logs</w:t>
            </w:r>
          </w:p>
        </w:tc>
        <w:tc>
          <w:tcPr>
            <w:tcW w:type="dxa" w:w="4514"/>
          </w:tcPr>
          <w:p>
            <w:r>
              <w:t>Xem log của Gateway</w:t>
            </w:r>
          </w:p>
        </w:tc>
      </w:tr>
      <w:tr>
        <w:tc>
          <w:tcPr>
            <w:tcW w:type="dxa" w:w="4514"/>
          </w:tcPr>
          <w:p>
            <w:r>
              <w:t>openclaw status</w:t>
            </w:r>
          </w:p>
        </w:tc>
        <w:tc>
          <w:tcPr>
            <w:tcW w:type="dxa" w:w="4514"/>
          </w:tcPr>
          <w:p>
            <w:r>
              <w:t>Kiểm tra trạng thái Gateway</w:t>
            </w:r>
          </w:p>
        </w:tc>
      </w:tr>
      <w:tr>
        <w:tc>
          <w:tcPr>
            <w:tcW w:type="dxa" w:w="4514"/>
          </w:tcPr>
          <w:p>
            <w:r>
              <w:t>openclaw pairing approve telegram &lt;code&gt;</w:t>
            </w:r>
          </w:p>
        </w:tc>
        <w:tc>
          <w:tcPr>
            <w:tcW w:type="dxa" w:w="4514"/>
          </w:tcPr>
          <w:p>
            <w:r>
              <w:t>Phê duyệt yêu cầu kết nối từ người dùng mới</w:t>
            </w:r>
          </w:p>
        </w:tc>
      </w:tr>
      <w:tr>
        <w:tc>
          <w:tcPr>
            <w:tcW w:type="dxa" w:w="4514"/>
          </w:tcPr>
          <w:p>
            <w:r>
              <w:t>openclaw models list</w:t>
            </w:r>
          </w:p>
        </w:tc>
        <w:tc>
          <w:tcPr>
            <w:tcW w:type="dxa" w:w="4514"/>
          </w:tcPr>
          <w:p>
            <w:r>
              <w:t>Liệt kê các model được hỗ trợ</w:t>
            </w:r>
          </w:p>
        </w:tc>
      </w:tr>
    </w:tbl>
    <w:p/>
    <w:p>
      <w:r>
        <w:br w:type="page"/>
      </w:r>
    </w:p>
    <w:p>
      <w:pPr>
        <w:pStyle w:val="Heading1"/>
      </w:pPr>
      <w:r>
        <w:rPr>
          <w:color w:val="1A56DB"/>
        </w:rPr>
        <w:t>6. LỖI THƯỜNG GẶP VÀ CÁCH KHẮC PHỤC</w:t>
      </w:r>
    </w:p>
    <w:p>
      <w:r>
        <w:rPr>
          <w:b/>
          <w:color w:val="C0392B"/>
        </w:rPr>
        <w:t>❌ Lỗi: 'openclaw' is not recognized</w:t>
      </w:r>
    </w:p>
    <w:p>
      <w:r>
        <w:rPr>
          <w:b/>
        </w:rPr>
        <w:t xml:space="preserve">Nguyên nhân: </w:t>
      </w:r>
      <w:r>
        <w:t>Node.js chưa được thêm vào PATH, hoặc cài đặt chưa hoàn tất</w:t>
      </w:r>
    </w:p>
    <w:p>
      <w:r>
        <w:rPr>
          <w:b/>
        </w:rPr>
        <w:t>Cách khắc phục:</w:t>
      </w:r>
    </w:p>
    <w:p>
      <w:pPr>
        <w:pStyle w:val="ListBullet"/>
        <w:ind w:left="792"/>
      </w:pPr>
      <w:r>
        <w:t xml:space="preserve">  Đóng và mở lại cửa sổ Command Prompt</w:t>
      </w:r>
    </w:p>
    <w:p>
      <w:pPr>
        <w:pStyle w:val="ListBullet"/>
        <w:ind w:left="792"/>
      </w:pPr>
      <w:r>
        <w:t xml:space="preserve">  Hoặc khởi động lại máy tính</w:t>
      </w:r>
    </w:p>
    <w:p>
      <w:pPr>
        <w:pStyle w:val="ListBullet"/>
        <w:ind w:left="792"/>
      </w:pPr>
      <w:r>
        <w:t xml:space="preserve">  Kiểm tra: node --version hoạt động không</w:t>
      </w:r>
    </w:p>
    <w:p>
      <w:pPr>
        <w:pStyle w:val="ListBullet"/>
        <w:ind w:left="792"/>
      </w:pPr>
      <w:r>
        <w:t xml:space="preserve">  Nếu vẫn lỗi, thêm thủ công vào PATH: C:\Users\&lt;user&gt;\AppData\Roaming\npm</w:t>
      </w:r>
    </w:p>
    <w:p/>
    <w:p>
      <w:r>
        <w:rPr>
          <w:b/>
          <w:color w:val="C0392B"/>
        </w:rPr>
        <w:t>❌ Lỗi: API key không hợp lệ (401 Unauthorized)</w:t>
      </w:r>
    </w:p>
    <w:p>
      <w:r>
        <w:rPr>
          <w:b/>
        </w:rPr>
        <w:t xml:space="preserve">Nguyên nhân: </w:t>
      </w:r>
      <w:r>
        <w:t>API key sai hoặc chưa được điền vào config/llm_config.json</w:t>
      </w:r>
    </w:p>
    <w:p>
      <w:r>
        <w:rPr>
          <w:b/>
        </w:rPr>
        <w:t>Cách khắc phục:</w:t>
      </w:r>
    </w:p>
    <w:p>
      <w:pPr>
        <w:pStyle w:val="ListBullet"/>
        <w:ind w:left="792"/>
      </w:pPr>
      <w:r>
        <w:t xml:space="preserve">  Mở config/llm_config.json</w:t>
      </w:r>
    </w:p>
    <w:p>
      <w:pPr>
        <w:pStyle w:val="ListBullet"/>
        <w:ind w:left="792"/>
      </w:pPr>
      <w:r>
        <w:t xml:space="preserve">  Kiểm tra api_key đã điền đúng chưa (không có khoảng trắng thừa)</w:t>
      </w:r>
    </w:p>
    <w:p>
      <w:pPr>
        <w:pStyle w:val="ListBullet"/>
        <w:ind w:left="792"/>
      </w:pPr>
      <w:r>
        <w:t xml:space="preserve">  Kiểm tra provider đúng với api_key (anthropic key cho OpenAI sẽ bị từ chối)</w:t>
      </w:r>
    </w:p>
    <w:p>
      <w:pPr>
        <w:pStyle w:val="ListBullet"/>
        <w:ind w:left="792"/>
      </w:pPr>
      <w:r>
        <w:t xml:space="preserve">  Tạo API key mới tại trang của nhà cung cấp</w:t>
      </w:r>
    </w:p>
    <w:p/>
    <w:p>
      <w:r>
        <w:rPr>
          <w:b/>
          <w:color w:val="C0392B"/>
        </w:rPr>
        <w:t>❌ Lỗi: Port 18789 đã được sử dụng</w:t>
      </w:r>
    </w:p>
    <w:p>
      <w:r>
        <w:rPr>
          <w:b/>
        </w:rPr>
        <w:t xml:space="preserve">Nguyên nhân: </w:t>
      </w:r>
      <w:r>
        <w:t>Một ứng dụng khác hoặc instance OpenClaw cũ đang dùng cổng này</w:t>
      </w:r>
    </w:p>
    <w:p>
      <w:r>
        <w:rPr>
          <w:b/>
        </w:rPr>
        <w:t>Cách khắc phục:</w:t>
      </w:r>
    </w:p>
    <w:p>
      <w:pPr>
        <w:pStyle w:val="ListBullet"/>
        <w:ind w:left="792"/>
      </w:pPr>
      <w:r>
        <w:t xml:space="preserve">  Chạy stop.bat để dừng instance cũ</w:t>
      </w:r>
    </w:p>
    <w:p>
      <w:pPr>
        <w:pStyle w:val="ListBullet"/>
        <w:ind w:left="792"/>
      </w:pPr>
      <w:r>
        <w:t xml:space="preserve">  Hoặc thay đổi gateway_port trong config/app_config.json</w:t>
      </w:r>
    </w:p>
    <w:p>
      <w:pPr>
        <w:pStyle w:val="ListBullet"/>
        <w:ind w:left="792"/>
      </w:pPr>
      <w:r>
        <w:t xml:space="preserve">  Kiểm tra cổng: netstat -ano | findstr :18789</w:t>
      </w:r>
    </w:p>
    <w:p/>
    <w:p>
      <w:r>
        <w:rPr>
          <w:b/>
          <w:color w:val="C0392B"/>
        </w:rPr>
        <w:t>❌ Lỗi: npm install -g thất bại (EACCES / permission denied)</w:t>
      </w:r>
    </w:p>
    <w:p>
      <w:r>
        <w:rPr>
          <w:b/>
        </w:rPr>
        <w:t xml:space="preserve">Nguyên nhân: </w:t>
      </w:r>
      <w:r>
        <w:t>Thiếu quyền ghi vào thư mục npm global</w:t>
      </w:r>
    </w:p>
    <w:p>
      <w:r>
        <w:rPr>
          <w:b/>
        </w:rPr>
        <w:t>Cách khắc phục:</w:t>
      </w:r>
    </w:p>
    <w:p>
      <w:pPr>
        <w:pStyle w:val="ListBullet"/>
        <w:ind w:left="792"/>
      </w:pPr>
      <w:r>
        <w:t xml:space="preserve">  Chạy Command Prompt với quyền Administrator</w:t>
      </w:r>
    </w:p>
    <w:p>
      <w:pPr>
        <w:pStyle w:val="ListBullet"/>
        <w:ind w:left="792"/>
      </w:pPr>
      <w:r>
        <w:t xml:space="preserve">  Hoặc đổi thư mục npm: npm config set prefix %APPDATA%\npm</w:t>
      </w:r>
    </w:p>
    <w:p/>
    <w:p>
      <w:r>
        <w:rPr>
          <w:b/>
          <w:color w:val="C0392B"/>
        </w:rPr>
        <w:t>❌ Lỗi: openclaw.json fails validation</w:t>
      </w:r>
    </w:p>
    <w:p>
      <w:r>
        <w:rPr>
          <w:b/>
        </w:rPr>
        <w:t xml:space="preserve">Nguyên nhân: </w:t>
      </w:r>
      <w:r>
        <w:t>File cấu hình có trường không hợp lệ</w:t>
      </w:r>
    </w:p>
    <w:p>
      <w:r>
        <w:rPr>
          <w:b/>
        </w:rPr>
        <w:t>Cách khắc phục:</w:t>
      </w:r>
    </w:p>
    <w:p>
      <w:pPr>
        <w:pStyle w:val="ListBullet"/>
        <w:ind w:left="792"/>
      </w:pPr>
      <w:r>
        <w:t xml:space="preserve">  Chạy: openclaw doctor để xem chi tiết lỗi</w:t>
      </w:r>
    </w:p>
    <w:p>
      <w:pPr>
        <w:pStyle w:val="ListBullet"/>
        <w:ind w:left="792"/>
      </w:pPr>
      <w:r>
        <w:t xml:space="preserve">  Chạy: openclaw doctor --fix để tự sửa</w:t>
      </w:r>
    </w:p>
    <w:p>
      <w:pPr>
        <w:pStyle w:val="ListBullet"/>
        <w:ind w:left="792"/>
      </w:pPr>
      <w:r>
        <w:t xml:space="preserve">  Hoặc xóa file ~/.openclaw/openclaw.json và chạy lại install.bat</w:t>
      </w:r>
    </w:p>
    <w:p/>
    <w:p>
      <w:r>
        <w:rPr>
          <w:b/>
          <w:color w:val="C0392B"/>
        </w:rPr>
        <w:t>❌ Lỗi: Node.js version quá cũ</w:t>
      </w:r>
    </w:p>
    <w:p>
      <w:r>
        <w:rPr>
          <w:b/>
        </w:rPr>
        <w:t xml:space="preserve">Nguyên nhân: </w:t>
      </w:r>
      <w:r>
        <w:t>Đang dùng Node.js &lt; 22.14</w:t>
      </w:r>
    </w:p>
    <w:p>
      <w:r>
        <w:rPr>
          <w:b/>
        </w:rPr>
        <w:t>Cách khắc phục:</w:t>
      </w:r>
    </w:p>
    <w:p>
      <w:pPr>
        <w:pStyle w:val="ListBullet"/>
        <w:ind w:left="792"/>
      </w:pPr>
      <w:r>
        <w:t xml:space="preserve">  Tải Node.js 24 LTS từ https://nodejs.org</w:t>
      </w:r>
    </w:p>
    <w:p>
      <w:pPr>
        <w:pStyle w:val="ListBullet"/>
        <w:ind w:left="792"/>
      </w:pPr>
      <w:r>
        <w:t xml:space="preserve">  Gỡ cài Node.js cũ qua Control Panel trước</w:t>
      </w:r>
    </w:p>
    <w:p>
      <w:pPr>
        <w:pStyle w:val="ListBullet"/>
        <w:ind w:left="792"/>
      </w:pPr>
      <w:r>
        <w:t xml:space="preserve">  Cài Node.js mới và chạy lại install.bat</w:t>
      </w:r>
    </w:p>
    <w:p/>
    <w:p>
      <w:r>
        <w:br w:type="page"/>
      </w:r>
    </w:p>
    <w:p>
      <w:pPr>
        <w:pStyle w:val="Heading1"/>
      </w:pPr>
      <w:r>
        <w:rPr>
          <w:color w:val="1A56DB"/>
        </w:rPr>
        <w:t>7. HƯỚNG DẪN CẬP NHẬT PHIÊN BẢN</w:t>
      </w:r>
    </w:p>
    <w:p>
      <w:pPr>
        <w:pStyle w:val="Heading2"/>
      </w:pPr>
      <w:r>
        <w:rPr>
          <w:color w:val="107A40"/>
        </w:rPr>
        <w:t>Cập nhật tự động (khuyến nghị):</w:t>
      </w:r>
    </w:p>
    <w:p>
      <w:pPr>
        <w:pStyle w:val="NoSpacing"/>
        <w:ind w:left="432"/>
        <w:shd w:fill="F3F4F6" w:color="auto" w:val="clear"/>
      </w:pPr>
      <w:r>
        <w:rPr>
          <w:rFonts w:ascii="Courier New" w:hAnsi="Courier New"/>
          <w:color w:val="D63618"/>
          <w:sz w:val="18"/>
        </w:rPr>
        <w:t># Cập nhật lên phiên bản mới nhất</w:t>
        <w:br/>
        <w:t>npm install -g openclaw@latest</w:t>
        <w:br/>
        <w:br/>
        <w:t># Hoặc dùng lệnh cập nhật tích hợp</w:t>
        <w:br/>
        <w:t>openclaw update</w:t>
        <w:br/>
        <w:br/>
        <w:t># Sau khi cập nhật, kiểm tra</w:t>
        <w:br/>
        <w:t>openclaw --version</w:t>
        <w:br/>
        <w:t>openclaw doctor</w:t>
      </w:r>
    </w:p>
    <w:p>
      <w:pPr>
        <w:pStyle w:val="Heading2"/>
      </w:pPr>
      <w:r>
        <w:rPr>
          <w:color w:val="107A40"/>
        </w:rPr>
        <w:t>Các kênh cập nhật:</w:t>
      </w:r>
    </w:p>
    <w:p>
      <w:pPr>
        <w:pStyle w:val="ListBullet"/>
        <w:ind w:left="432"/>
      </w:pPr>
      <w:r>
        <w:t>stable (mặc định): Phiên bản ổn định — npm install -g openclaw@latest</w:t>
      </w:r>
    </w:p>
    <w:p>
      <w:pPr>
        <w:pStyle w:val="ListBullet"/>
        <w:ind w:left="432"/>
      </w:pPr>
      <w:r>
        <w:t>beta: Phiên bản thử nghiệm — npm install -g openclaw@beta</w:t>
      </w:r>
    </w:p>
    <w:p>
      <w:pPr>
        <w:pStyle w:val="ListBullet"/>
        <w:ind w:left="432"/>
      </w:pPr>
      <w:r>
        <w:t>dev: Phiên bản phát triển — npm install -g openclaw@dev</w:t>
      </w:r>
    </w:p>
    <w:p>
      <w:pPr>
        <w:pStyle w:val="Heading2"/>
      </w:pPr>
      <w:r>
        <w:rPr>
          <w:color w:val="107A40"/>
        </w:rPr>
        <w:t>Trước khi cập nhật:</w:t>
      </w:r>
    </w:p>
    <w:p>
      <w:pPr>
        <w:pStyle w:val="ListBullet"/>
        <w:ind w:left="432"/>
      </w:pPr>
      <w:r>
        <w:t>Chạy backup.bat để lưu cấu hình hiện tại</w:t>
      </w:r>
    </w:p>
    <w:p>
      <w:pPr>
        <w:pStyle w:val="ListBullet"/>
        <w:ind w:left="432"/>
      </w:pPr>
      <w:r>
        <w:t>Đọc CHANGELOG.md để biết thay đổi</w:t>
      </w:r>
    </w:p>
    <w:p>
      <w:pPr>
        <w:pStyle w:val="ListBullet"/>
        <w:ind w:left="432"/>
      </w:pPr>
      <w:r>
        <w:t>Chạy stop.bat để dừng Gateway</w:t>
      </w:r>
    </w:p>
    <w:p>
      <w:r>
        <w:br w:type="page"/>
      </w:r>
    </w:p>
    <w:p>
      <w:pPr>
        <w:pStyle w:val="Heading1"/>
      </w:pPr>
      <w:r>
        <w:rPr>
          <w:color w:val="1A56DB"/>
        </w:rPr>
        <w:t>8. BACKUP VÀ RESTORE CẤU HÌNH</w:t>
      </w:r>
    </w:p>
    <w:p>
      <w:pPr>
        <w:pStyle w:val="Heading2"/>
      </w:pPr>
      <w:r>
        <w:rPr>
          <w:color w:val="107A40"/>
        </w:rPr>
        <w:t>8.1 Tạo backup thủ công</w:t>
      </w:r>
    </w:p>
    <w:p>
      <w:pPr>
        <w:pStyle w:val="NoSpacing"/>
        <w:ind w:left="432"/>
        <w:shd w:fill="F3F4F6" w:color="auto" w:val="clear"/>
      </w:pPr>
      <w:r>
        <w:rPr>
          <w:rFonts w:ascii="Courier New" w:hAnsi="Courier New"/>
          <w:color w:val="D63618"/>
          <w:sz w:val="18"/>
        </w:rPr>
        <w:t># Nhấp đúp backup.bat hoặc chạy:</w:t>
        <w:br/>
        <w:t>backup.bat</w:t>
      </w:r>
    </w:p>
    <w:p>
      <w:r>
        <w:rPr>
          <w:b w:val="0"/>
        </w:rPr>
        <w:t>Script sẽ tự động:</w:t>
      </w:r>
    </w:p>
    <w:p>
      <w:pPr>
        <w:pStyle w:val="ListBullet"/>
        <w:ind w:left="432"/>
      </w:pPr>
      <w:r>
        <w:t>Tạo thư mục backups/backup_YYYYMMDD_HHMM/</w:t>
      </w:r>
    </w:p>
    <w:p>
      <w:pPr>
        <w:pStyle w:val="ListBullet"/>
        <w:ind w:left="432"/>
      </w:pPr>
      <w:r>
        <w:t>Copy config/, data/, và ~/.openclaw/ vào đó</w:t>
      </w:r>
    </w:p>
    <w:p>
      <w:pPr>
        <w:pStyle w:val="ListBullet"/>
        <w:ind w:left="432"/>
      </w:pPr>
      <w:r>
        <w:t>Nén thành file .tar.gz</w:t>
      </w:r>
    </w:p>
    <w:p>
      <w:pPr>
        <w:pStyle w:val="ListBullet"/>
        <w:ind w:left="432"/>
      </w:pPr>
      <w:r>
        <w:t>Giữ lại 10 bản backup gần nhất, xóa bản cũ hơn</w:t>
      </w:r>
    </w:p>
    <w:p>
      <w:pPr>
        <w:pStyle w:val="Heading2"/>
      </w:pPr>
      <w:r>
        <w:rPr>
          <w:color w:val="107A40"/>
        </w:rPr>
        <w:t>8.2 Lịch backup tự động (tùy chọn)</w:t>
      </w:r>
    </w:p>
    <w:p>
      <w:r>
        <w:rPr>
          <w:b w:val="0"/>
        </w:rPr>
        <w:t>Thêm backup.bat vào Windows Task Scheduler để backup hàng ngày:</w:t>
      </w:r>
    </w:p>
    <w:p>
      <w:pPr>
        <w:pStyle w:val="ListNumber"/>
      </w:pPr>
      <w:r>
        <w:t>Mở Task Scheduler (taskschd.msc)</w:t>
      </w:r>
    </w:p>
    <w:p>
      <w:pPr>
        <w:pStyle w:val="ListNumber"/>
      </w:pPr>
      <w:r>
        <w:t>Create Task → Action → Start a program</w:t>
      </w:r>
    </w:p>
    <w:p>
      <w:pPr>
        <w:pStyle w:val="ListNumber"/>
      </w:pPr>
      <w:r>
        <w:t>Program: C:\path\to\openclaw\backup.bat</w:t>
      </w:r>
    </w:p>
    <w:p>
      <w:pPr>
        <w:pStyle w:val="ListNumber"/>
      </w:pPr>
      <w:r>
        <w:t>Trigger: Hàng ngày lúc 2:00 AM</w:t>
      </w:r>
    </w:p>
    <w:p>
      <w:pPr>
        <w:pStyle w:val="Heading2"/>
      </w:pPr>
      <w:r>
        <w:rPr>
          <w:color w:val="107A40"/>
        </w:rPr>
        <w:t>8.3 Khôi phục từ backup</w:t>
      </w:r>
    </w:p>
    <w:p>
      <w:pPr>
        <w:pStyle w:val="NoSpacing"/>
        <w:ind w:left="432"/>
        <w:shd w:fill="F3F4F6" w:color="auto" w:val="clear"/>
      </w:pPr>
      <w:r>
        <w:rPr>
          <w:rFonts w:ascii="Courier New" w:hAnsi="Courier New"/>
          <w:color w:val="D63618"/>
          <w:sz w:val="18"/>
        </w:rPr>
        <w:t># Nhấp đúp restore.bat hoặc chạy:</w:t>
        <w:br/>
        <w:t>restore.bat</w:t>
      </w:r>
    </w:p>
    <w:p>
      <w:r>
        <w:rPr>
          <w:b w:val="0"/>
        </w:rPr>
        <w:t>Script sẽ:</w:t>
      </w:r>
    </w:p>
    <w:p>
      <w:pPr>
        <w:pStyle w:val="ListBullet"/>
        <w:ind w:left="432"/>
      </w:pPr>
      <w:r>
        <w:t>Liệt kê tất cả bản backup có sẵn</w:t>
      </w:r>
    </w:p>
    <w:p>
      <w:pPr>
        <w:pStyle w:val="ListBullet"/>
        <w:ind w:left="432"/>
      </w:pPr>
      <w:r>
        <w:t>Cho phép bạn chọn bản muốn khôi phục</w:t>
      </w:r>
    </w:p>
    <w:p>
      <w:pPr>
        <w:pStyle w:val="ListBullet"/>
        <w:ind w:left="432"/>
      </w:pPr>
      <w:r>
        <w:t>Tự động backup cấu hình hiện tại trước khi ghi đè</w:t>
      </w:r>
    </w:p>
    <w:p>
      <w:pPr>
        <w:pStyle w:val="ListBullet"/>
        <w:ind w:left="432"/>
      </w:pPr>
      <w:r>
        <w:t>Khôi phục config/, data/, và ~/.openclaw/</w:t>
      </w:r>
    </w:p>
    <w:p>
      <w:r>
        <w:br w:type="page"/>
      </w:r>
    </w:p>
    <w:p>
      <w:pPr>
        <w:pStyle w:val="Heading1"/>
      </w:pPr>
      <w:r>
        <w:rPr>
          <w:color w:val="1A56DB"/>
        </w:rPr>
        <w:t>9. SƠ ĐỒ HOẠT ĐỘNG HỆ THỐNG</w:t>
      </w:r>
    </w:p>
    <w:p>
      <w:r>
        <w:rPr>
          <w:b w:val="0"/>
        </w:rPr>
        <w:t>Luồng hoạt động của OpenClaw:</w:t>
      </w:r>
    </w:p>
    <w:p/>
    <w:p>
      <w:r>
        <w:rPr>
          <w:rFonts w:ascii="Courier New" w:hAnsi="Courier New"/>
          <w:sz w:val="16"/>
        </w:rPr>
        <w:t>┌─────────────────────────────────────────────────────────────┐</w:t>
        <w:br/>
        <w:t>│                     LUỒNG HOẠT ĐỘNG                        │</w:t>
        <w:br/>
        <w:t>│                                                             │</w:t>
        <w:br/>
        <w:t>│  1. Người dùng chạy install.bat                            │</w:t>
        <w:br/>
        <w:t>│     └─► Kiểm tra Node.js, Git                              │</w:t>
        <w:br/>
        <w:t>│     └─► Cài openclaw từ npm                                │</w:t>
        <w:br/>
        <w:t>│     └─► Tạo thư mục (logs/, data/, backups/)              │</w:t>
        <w:br/>
        <w:t>│     └─► Apply config/ → ~/.openclaw/openclaw.json          │</w:t>
        <w:br/>
        <w:t>│                                                             │</w:t>
        <w:br/>
        <w:t>│  2. Người dùng chỉnh config/                               │</w:t>
        <w:br/>
        <w:t>│     ├── llm_config.json → API key, provider, model         │</w:t>
        <w:br/>
        <w:t>│     ├── bot_config.json → Tên bot, ngôn ngữ, policy        │</w:t>
        <w:br/>
        <w:t>│     ├── app_config.json → Cổng, log level                  │</w:t>
        <w:br/>
        <w:t>│     └── paths.json → Đường dẫn tùy chỉnh                  │</w:t>
        <w:br/>
        <w:t>│                                                             │</w:t>
        <w:br/>
        <w:t>│  3. Người dùng chạy start.bat                              │</w:t>
        <w:br/>
        <w:t>│     └─► Apply config → openclaw.json                       │</w:t>
        <w:br/>
        <w:t>│     └─► Đặt biến môi trường API key                        │</w:t>
        <w:br/>
        <w:t>│     └─► openclaw gateway --port 18789                      │</w:t>
        <w:br/>
        <w:t>│                                                             │</w:t>
        <w:br/>
        <w:t>│  4. OpenClaw Gateway chạy tại :18789                       │</w:t>
        <w:br/>
        <w:t>│     ├── Control UI: http://127.0.0.1:18789                 │</w:t>
        <w:br/>
        <w:t>│     ├── Nhận tin nhắn từ các kênh chat                     │</w:t>
        <w:br/>
        <w:t>│     ├── Gửi yêu cầu đến LLM API                           │</w:t>
        <w:br/>
        <w:t>│     └── Trả về phản hồi cho người dùng                     │</w:t>
        <w:br/>
        <w:t>│                                                             │</w:t>
        <w:br/>
        <w:t>│  5. Để dừng: Ctrl+C hoặc stop.bat                          │</w:t>
        <w:br/>
        <w:t>│  6. Backup định kỳ: backup.bat                             │</w:t>
        <w:br/>
        <w:t>└─────────────────────────────────────────────────────────────┘</w:t>
      </w:r>
    </w:p>
    <w:p/>
    <w:p>
      <w:pPr>
        <w:pStyle w:val="Heading2"/>
      </w:pPr>
      <w:r>
        <w:rPr>
          <w:color w:val="107A40"/>
        </w:rPr>
        <w:t>Cây thư mục dự án:</w:t>
      </w:r>
    </w:p>
    <w:p>
      <w:r>
        <w:rPr>
          <w:rFonts w:ascii="Courier New" w:hAnsi="Courier New"/>
          <w:sz w:val="18"/>
        </w:rPr>
        <w:t>openclaw/</w:t>
        <w:br/>
        <w:t>├── config/                    ← Cấu hình người dùng</w:t>
        <w:br/>
        <w:t>│   ├── llm_config.json        ← API key, model AI</w:t>
        <w:br/>
        <w:t>│   ├── bot_config.json        ← Hành vi bot</w:t>
        <w:br/>
        <w:t>│   ├── app_config.json        ← Cài đặt ứng dụng</w:t>
        <w:br/>
        <w:t>│   ├── paths.json             ← Đường dẫn</w:t>
        <w:br/>
        <w:t>│   └── README.md              ← Hướng dẫn cấu hình</w:t>
        <w:br/>
        <w:t>├── logs/                      ← Log tự động theo ngày</w:t>
        <w:br/>
        <w:t>├── data/                      ← Dữ liệu người dùng</w:t>
        <w:br/>
        <w:t>├── backups/                   ← Backup tự động</w:t>
        <w:br/>
        <w:t>├── huongdan/                  ← Tài liệu hướng dẫn</w:t>
        <w:br/>
        <w:t>│   └── HuongDan_CaiDat_OpenClaw.docx</w:t>
        <w:br/>
        <w:t>├── scripts/                   ← Script hỗ trợ</w:t>
        <w:br/>
        <w:t>│   └── apply_openclaw_config.ps1</w:t>
        <w:br/>
        <w:t>├── install.bat                ← Cài đặt tự động</w:t>
        <w:br/>
        <w:t>├── start.bat                  ← Khởi động</w:t>
        <w:br/>
        <w:t>├── stop.bat                   ← Dừng</w:t>
        <w:br/>
        <w:t>├── backup.bat                 ← Sao lưu</w:t>
        <w:br/>
        <w:t>└── restore.bat                ← Khôi phục</w:t>
      </w:r>
    </w:p>
    <w:p/>
    <w:p>
      <w:r>
        <w:t>────────────────────────────────────────────────────────────</w:t>
      </w:r>
    </w:p>
    <w:p>
      <w:r>
        <w:rPr>
          <w:b w:val="0"/>
          <w:color w:val="7F8C8D"/>
        </w:rPr>
        <w:t>Tài liệu này được tạo tự động cho OpenClaw v2026.4.24. Xem thêm tại: https://docs.openclaw.ai</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